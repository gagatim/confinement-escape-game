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禁閉逃殺 實體模式 16 職業強度分析（規則推演版）</w:t>
      </w:r>
    </w:p>
    <w:p>
      <w:r>
        <w:rPr>
          <w:rFonts w:ascii="微軟正黑體" w:hAnsi="微軟正黑體" w:eastAsia="微軟正黑體"/>
          <w:b w:val="0"/>
        </w:rPr>
        <w:t>分析日期：2026/10/7　｜　對象：實體模式 16 位職業（8~12 人局）　｜　規則依據：index.html 目前版本的遊戲程式（地圖一，非地圖二、非擴充、非三國）</w:t>
      </w:r>
    </w:p>
    <w:p>
      <w:r>
        <w:rPr>
          <w:rFonts w:ascii="微軟正黑體" w:hAnsi="微軟正黑體" w:eastAsia="微軟正黑體"/>
          <w:b w:val="0"/>
        </w:rPr>
        <w:t>本報告只依據遊戲規則本身推演：每一條「規則解讀」都對應 index.html 內的實際結算邏輯；數字（抽取機率、距離、平均步數）由同一份程式邏輯直接計算；不使用 AI 對戰模擬的勝率（AI 的決策不屬於規則），不評論規則以外的玩法或桌遊實體化細節。</w:t>
      </w:r>
    </w:p>
    <w:p>
      <w:pPr>
        <w:pStyle w:val="Heading1"/>
      </w:pPr>
      <w:r>
        <w:t>一、評分方式</w:t>
      </w:r>
    </w:p>
    <w:p>
      <w:r>
        <w:rPr>
          <w:rFonts w:ascii="微軟正黑體" w:hAnsi="微軟正黑體" w:eastAsia="微軟正黑體"/>
          <w:b w:val="0"/>
        </w:rPr>
        <w:t>強度分數 1~10（相對評比，16 位平均約 5.7），由五個面向（各 1~5 分）加權換算：分數＝2×（生存×25%＋資源×25%＋戰鬥×20%＋機動×10%＋穩定×20%）。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判斷依據（規則內）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生存續航（25%）</w:t>
            </w:r>
          </w:p>
        </w:tc>
        <w:tc>
          <w:tcPr>
            <w:tcW w:type="dxa" w:w="70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減傷、回血、免疫、復活、避開毒氣的能力。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資源供給（25%）</w:t>
            </w:r>
          </w:p>
        </w:tc>
        <w:tc>
          <w:tcPr>
            <w:tcW w:type="dxa" w:w="70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能否多拿水、糧、藥片、道具、負重或屬性；水糧是全場最稀缺資源，所以權重高。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戰鬥壓制（20%）</w:t>
            </w:r>
          </w:p>
        </w:tc>
        <w:tc>
          <w:tcPr>
            <w:tcW w:type="dxa" w:w="70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同房戰鬥的輸出與抗衡（含對槍械、火箭筒的抗性）；最終排名是相對血量，擊殺對手也會提高排名。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機動效率（10%）</w:t>
            </w:r>
          </w:p>
        </w:tc>
        <w:tc>
          <w:tcPr>
            <w:tcW w:type="dxa" w:w="70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抵達目標房間、離開毒氣樓層的效率。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穩定度（20%）</w:t>
            </w:r>
          </w:p>
        </w:tc>
        <w:tc>
          <w:tcPr>
            <w:tcW w:type="dxa" w:w="708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是否依賴隨機、他人死亡、隱藏資訊或特定出生點；是否每輪都能用。</w:t>
            </w:r>
          </w:p>
        </w:tc>
      </w:tr>
    </w:tbl>
    <w:p/>
    <w:p>
      <w:r>
        <w:rPr>
          <w:rFonts w:ascii="微軟正黑體" w:hAnsi="微軟正黑體" w:eastAsia="微軟正黑體"/>
          <w:b w:val="0"/>
        </w:rPr>
        <w:t>等級：A≥6.8（強勢）、B 5.8~6.79（均衡）、C 4.8~5.79（偏弱）、D&lt;4.8（明顯偏弱）。分數是相對比較用，不代表勝率。</w:t>
      </w:r>
    </w:p>
    <w:p>
      <w:pPr>
        <w:pStyle w:val="Heading1"/>
      </w:pPr>
      <w:r>
        <w:t>二、規則基礎（本報告引用的規則）</w:t>
      </w:r>
    </w:p>
    <w:p>
      <w:pPr>
        <w:pStyle w:val="Heading2"/>
      </w:pPr>
      <w:r>
        <w:t>2.1 勝負與回合</w:t>
      </w:r>
    </w:p>
    <w:p>
      <w:pPr>
        <w:pStyle w:val="ListBullet"/>
      </w:pPr>
      <w:r>
        <w:rPr>
          <w:rFonts w:ascii="微軟正黑體" w:hAnsi="微軟正黑體" w:eastAsia="微軟正黑體"/>
        </w:rPr>
        <w:t>共 6 輪。每輪：玩家依隨機「順序牌」依序移動、搜索、宣告道具與技能 → 結算。每輪必須移動到與起點不同的房間（無法移動時除外）；每輪只能使用 1 次房間功能；職業主動技能每輪只能用 1 次。</w:t>
      </w:r>
    </w:p>
    <w:p>
      <w:pPr>
        <w:pStyle w:val="ListBullet"/>
      </w:pPr>
      <w:r>
        <w:rPr>
          <w:rFonts w:ascii="微軟正黑體" w:hAnsi="微軟正黑體" w:eastAsia="微軟正黑體"/>
        </w:rPr>
        <w:t>最終排名：第6輪結算後，以剩餘血量由高到低；同血以武力排序；死者血量為0。手上的金條每根換 +1 血（不超過血量上限10）。沒有「逃出」勝利條件。</w:t>
      </w:r>
    </w:p>
    <w:p>
      <w:pPr>
        <w:pStyle w:val="ListBullet"/>
      </w:pPr>
      <w:r>
        <w:rPr>
          <w:rFonts w:ascii="微軟正黑體" w:hAnsi="微軟正黑體" w:eastAsia="微軟正黑體"/>
        </w:rPr>
        <w:t>玩家所在房間預設不公開；這16位職業的技能都不會公開他人位置。</w:t>
      </w:r>
    </w:p>
    <w:p>
      <w:pPr>
        <w:pStyle w:val="ListBullet"/>
      </w:pPr>
      <w:r>
        <w:rPr>
          <w:rFonts w:ascii="微軟正黑體" w:hAnsi="微軟正黑體" w:eastAsia="微軟正黑體"/>
        </w:rPr>
        <w:t>出生點：103、B103、B303、B307、B402、B603；選到同一出生點的玩家，在第1輪開始前先依一般戰鬥規則結算一次。</w:t>
      </w:r>
    </w:p>
    <w:p>
      <w:pPr>
        <w:pStyle w:val="Heading2"/>
      </w:pPr>
      <w:r>
        <w:t>2.2 基本數值</w:t>
      </w:r>
    </w:p>
    <w:p>
      <w:pPr>
        <w:pStyle w:val="ListBullet"/>
      </w:pPr>
      <w:r>
        <w:rPr>
          <w:rFonts w:ascii="微軟正黑體" w:hAnsi="微軟正黑體" w:eastAsia="微軟正黑體"/>
        </w:rPr>
        <w:t>生命上限10；開局分配10點到 武力／速度（每輪步數）／負重（背包格數），背包開局為空。移動每步通過一個相鄰房間（地圖相鄰表 ADJ）。</w:t>
      </w:r>
    </w:p>
    <w:p>
      <w:pPr>
        <w:pStyle w:val="ListBullet"/>
      </w:pPr>
      <w:r>
        <w:rPr>
          <w:rFonts w:ascii="微軟正黑體" w:hAnsi="微軟正黑體" w:eastAsia="微軟正黑體"/>
        </w:rPr>
        <w:t>基因庫201：三項各永久+1，無使用次數限制；操作室B304：把目前全部點數重新分配。</w:t>
      </w:r>
    </w:p>
    <w:p>
      <w:pPr>
        <w:pStyle w:val="Heading2"/>
      </w:pPr>
      <w:r>
        <w:t>2.3 結算順序（settleRound）</w:t>
      </w:r>
    </w:p>
    <w:p>
      <w:r>
        <w:rPr>
          <w:rFonts w:ascii="微軟正黑體" w:hAnsi="微軟正黑體" w:eastAsia="微軟正黑體"/>
          <w:b w:val="0"/>
        </w:rPr>
        <w:t>①宣告的水／糧／腎上腺素生效、手術室回血（+4）→ ②房間戰鬥 → ③火箭筒 → ④毒氣投票結果與毒氣傷害 → ⑤吸血鬼畏光 → ⑥飢餓（第2輪起）→ ⑦激光室 → ⑧暗影吸血與復活 → ⑨酒 → ⑩藥片。</w:t>
      </w:r>
    </w:p>
    <w:p>
      <w:pPr>
        <w:pStyle w:val="Heading2"/>
      </w:pPr>
      <w:r>
        <w:t>2.4 傷害與生存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輪次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毒氣傷害（身處中毒樓層）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飢餓傷害（每缺水或糧各1，餐廳免）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單輪不含戰鬥上限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最多2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最多2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最多2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最多2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最多2</w:t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合計</w:t>
            </w:r>
          </w:p>
        </w:tc>
        <w:tc>
          <w:tcPr>
            <w:tcW w:type="dxa" w:w="2835"/>
          </w:tcPr>
          <w:p>
            <w:r/>
            <w:r>
              <w:rPr>
                <w:rFonts w:ascii="微軟正黑體" w:hAnsi="微軟正黑體" w:eastAsia="微軟正黑體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25（對10血）</w:t>
            </w:r>
          </w:p>
        </w:tc>
      </w:tr>
    </w:tbl>
    <w:p/>
    <w:p>
      <w:pPr>
        <w:pStyle w:val="ListBullet"/>
      </w:pPr>
      <w:r>
        <w:rPr>
          <w:rFonts w:ascii="微軟正黑體" w:hAnsi="微軟正黑體" w:eastAsia="微軟正黑體"/>
        </w:rPr>
        <w:t>毒氣：每輪由全體玩家在所有「尚未中毒」的樓層（共9層）中投票（實際規則；遊戲App為了單機可玩，另有每輪只開放隨機3層的特別版本，本報告不採用），最高票樓層（同票全部）永久中毒，結算立刻生效；停機坪202免疫；大倉庫B501要B4與B5兩層都中毒才算中毒；控制室B101一次使用可把自己的1票當10票，或永久解毒1個房間。</w:t>
      </w:r>
    </w:p>
    <w:p>
      <w:pPr>
        <w:pStyle w:val="ListBullet"/>
      </w:pPr>
      <w:r>
        <w:rPr>
          <w:rFonts w:ascii="微軟正黑體" w:hAnsi="微軟正黑體" w:eastAsia="微軟正黑體"/>
        </w:rPr>
        <w:t>飢餓：第2輪起，沒有宣告使用水或糧各扣1血；餐廳B204（人在其中結算即可）免繳。補給總量：水15（水塔10＋大倉庫5）、糧15（糧倉10＋大倉庫5）、水糧包1（第3輪空投，抵1水＋1糧），而 8 人需要 80 份、12 人需要 120 份，供給只有需求的約 26%~39%。</w:t>
      </w:r>
    </w:p>
    <w:p>
      <w:pPr>
        <w:pStyle w:val="ListBullet"/>
      </w:pPr>
      <w:r>
        <w:rPr>
          <w:rFonts w:ascii="微軟正黑體" w:hAnsi="微軟正黑體" w:eastAsia="微軟正黑體"/>
        </w:rPr>
        <w:t>腎上腺素：宣告後當輪結算生命最低只降到1，且下一輪速度變10。藥片：+2血（結算最後）。</w:t>
      </w:r>
    </w:p>
    <w:p>
      <w:pPr>
        <w:pStyle w:val="Heading2"/>
      </w:pPr>
      <w:r>
        <w:t>2.5 抽取規則（drawItemsFromStock）</w:t>
      </w:r>
    </w:p>
    <w:p>
      <w:pPr>
        <w:pStyle w:val="ListBullet"/>
      </w:pPr>
      <w:r>
        <w:rPr>
          <w:rFonts w:ascii="微軟正黑體" w:hAnsi="微軟正黑體" w:eastAsia="微軟正黑體"/>
        </w:rPr>
        <w:t>每次抽取是在該房間庫存「還有的道具種類」中均等隨機挑一種（不是依張數比例），再顯示全部抽到的道具，玩家在負重內保留，沒保留的放回。</w:t>
      </w:r>
    </w:p>
    <w:p>
      <w:pPr>
        <w:pStyle w:val="ListBullet"/>
      </w:pPr>
      <w:r>
        <w:rPr>
          <w:rFonts w:ascii="微軟正黑體" w:hAnsi="微軟正黑體" w:eastAsia="微軟正黑體"/>
        </w:rPr>
        <w:t>房間每次可抽張數：水塔4、糧倉4、大倉庫3、武器庫2、金庫2、藥房2、酒窖2、垃圾場5（但非垃圾最多拿2件）、停屍間3。</w:t>
      </w:r>
    </w:p>
    <w:p>
      <w:pPr>
        <w:pStyle w:val="ListBullet"/>
      </w:pPr>
      <w:r>
        <w:rPr>
          <w:rFonts w:ascii="微軟正黑體" w:hAnsi="微軟正黑體" w:eastAsia="微軟正黑體"/>
        </w:rPr>
        <w:t>後果舉例（程式邏輯 20 萬次模擬）：武器庫首位進入者至少1把槍的機率約 88.9%；大倉庫約 53.6%；垃圾場約 39.9% 抽到火箭筒、同時約 1.1 個垃圾；藥房每次約 1 藥片＋1 腎上腺素；金庫每次固定 2 根金條。</w:t>
      </w:r>
    </w:p>
    <w:p>
      <w:pPr>
        <w:pStyle w:val="Heading2"/>
      </w:pPr>
      <w:r>
        <w:t>2.6 戰鬥（resolveCombat／resolveRoomCombats）</w:t>
      </w:r>
    </w:p>
    <w:p>
      <w:pPr>
        <w:pStyle w:val="ListBullet"/>
      </w:pPr>
      <w:r>
        <w:rPr>
          <w:rFonts w:ascii="微軟正黑體" w:hAnsi="微軟正黑體" w:eastAsia="微軟正黑體"/>
        </w:rPr>
        <w:t>兩人同房：雙方都有槍或都沒槍→比戰鬥武力（基礎＋所有武器），輸者扣差值；一方有槍→持槍者以全武力扣對方，自己不受傷。</w:t>
      </w:r>
    </w:p>
    <w:p>
      <w:pPr>
        <w:pStyle w:val="ListBullet"/>
      </w:pPr>
      <w:r>
        <w:rPr>
          <w:rFonts w:ascii="微軟正黑體" w:hAnsi="微軟正黑體" w:eastAsia="微軟正黑體"/>
        </w:rPr>
        <w:t>三人以上同房：目標＝房內武力最高的持槍者（無槍則武力最高者），其餘人各自只與目標戰鬥，彼此不互打。手術室B202剛好2人時不戰鬥。暗影不參與戰鬥。</w:t>
      </w:r>
    </w:p>
    <w:p>
      <w:pPr>
        <w:pStyle w:val="ListBullet"/>
      </w:pPr>
      <w:r>
        <w:rPr>
          <w:rFonts w:ascii="微軟正黑體" w:hAnsi="微軟正黑體" w:eastAsia="微軟正黑體"/>
        </w:rPr>
        <w:t>武器：刀+2（8把）、雙刀+4（1把，第1輪空投）、手槍+2（4把，算槍）、霰彈槍+4（2把，算槍）；火箭筒（1把，垃圾場）不是武器，一輪一次，指定房間內所有人受4點傷害，不會消耗。</w:t>
      </w:r>
    </w:p>
    <w:p>
      <w:pPr>
        <w:pStyle w:val="Heading2"/>
      </w:pPr>
      <w:r>
        <w:t>2.7 死亡與暗影</w:t>
      </w:r>
    </w:p>
    <w:p>
      <w:pPr>
        <w:pStyle w:val="ListBullet"/>
      </w:pPr>
      <w:r>
        <w:rPr>
          <w:rFonts w:ascii="微軟正黑體" w:hAnsi="微軟正黑體" w:eastAsia="微軟正黑體"/>
        </w:rPr>
        <w:t>血量歸0即死亡：道具全部掉入停屍間B701（庫存可被任何人搜索，每次抽3），變成暗影並移到B701。</w:t>
      </w:r>
    </w:p>
    <w:p>
      <w:pPr>
        <w:pStyle w:val="ListBullet"/>
      </w:pPr>
      <w:r>
        <w:rPr>
          <w:rFonts w:ascii="微軟正黑體" w:hAnsi="微軟正黑體" w:eastAsia="微軟正黑體"/>
        </w:rPr>
        <w:t>暗影可穿牆移動（每步到實體相鄰的房間），每輪步數＝死前的移動速度（不含腎上腺素），結算時對同房每個活人各吸1點；累積吸滿2點就復活（血量 max(3, 吸取數)）。暗影使者免疫吸血。</w:t>
      </w:r>
    </w:p>
    <w:p>
      <w:pPr>
        <w:pStyle w:val="Heading2"/>
      </w:pPr>
      <w:r>
        <w:t>2.8 重要房間與出生點距離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出生點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水塔101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糧倉B505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大倉庫B501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武器庫B107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藥房B301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金庫B206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垃圾場B503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酒窖B601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手術室B202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餐廳B204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基因庫201</w:t>
            </w:r>
          </w:p>
        </w:tc>
        <w:tc>
          <w:tcPr>
            <w:tcW w:type="dxa" w:w="7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5"/>
              </w:rPr>
              <w:t>停機坪202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103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5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B103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B303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5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B307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5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5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B402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5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7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6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10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B603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14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10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11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8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5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2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11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9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13</w:t>
            </w:r>
          </w:p>
        </w:tc>
        <w:tc>
          <w:tcPr>
            <w:tcW w:type="dxa" w:w="767"/>
          </w:tcPr>
          <w:p>
            <w:r/>
            <w:r>
              <w:rPr>
                <w:rFonts w:ascii="微軟正黑體" w:hAnsi="微軟正黑體" w:eastAsia="微軟正黑體"/>
                <w:sz w:val="15"/>
              </w:rPr>
              <w:t>12</w:t>
            </w:r>
          </w:p>
        </w:tc>
      </w:tr>
    </w:tbl>
    <w:p/>
    <w:p>
      <w:r>
        <w:rPr>
          <w:rFonts w:ascii="微軟正黑體" w:hAnsi="微軟正黑體" w:eastAsia="微軟正黑體"/>
          <w:b w:val="0"/>
        </w:rPr>
        <w:t>（步數由遊戲內相鄰表直接計算；實際移動一步通過一個相鄰房間。）</w:t>
      </w:r>
    </w:p>
    <w:p>
      <w:pPr>
        <w:pStyle w:val="Heading1"/>
      </w:pPr>
      <w:r>
        <w:t>三、16 職業逐一分析</w:t>
      </w:r>
    </w:p>
    <w:p>
      <w:pPr>
        <w:pStyle w:val="Heading2"/>
      </w:pPr>
      <w:r>
        <w:t>1. 🔪 雇傭兵　｜　戰鬥壓制</w:t>
      </w:r>
    </w:p>
    <w:p>
      <w:r>
        <w:rPr>
          <w:rFonts w:ascii="微軟正黑體" w:hAnsi="微軟正黑體" w:eastAsia="微軟正黑體"/>
          <w:b/>
        </w:rPr>
        <w:t>強度 7.3 分（A 級）　生存 3.5／資源 3.5／戰鬥 5／機動 2／穩定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武器精通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所有武器（刀/雙刀/手槍/霰彈槍）不佔負重；火箭筒不算武器，仍佔負重。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戰鬥武力＝基礎武力＋背包內「每一件」武器的加成（刀+2、雙刀+4、手槍+2、霰彈槍+4），沒有數量上限；一般玩家的每件武器都佔 1 格負重，雇傭兵全部不佔。</w:t>
      </w:r>
    </w:p>
    <w:p>
      <w:pPr>
        <w:pStyle w:val="ListBullet"/>
      </w:pPr>
      <w:r>
        <w:rPr>
          <w:rFonts w:ascii="微軟正黑體" w:hAnsi="微軟正黑體" w:eastAsia="微軟正黑體"/>
        </w:rPr>
        <w:t>一方持槍（手槍／霰彈槍）、另一方沒槍時，持槍者以自己的「全部武力」扣對方血，自己不受傷（resolveCombat）。三人以上同房時，目標是房內武力最高的持槍者，其餘人各自只和他單獨結算，其他人彼此不互打。</w:t>
      </w:r>
    </w:p>
    <w:p>
      <w:pPr>
        <w:pStyle w:val="ListBullet"/>
      </w:pPr>
      <w:r>
        <w:rPr>
          <w:rFonts w:ascii="微軟正黑體" w:hAnsi="微軟正黑體" w:eastAsia="微軟正黑體"/>
        </w:rPr>
        <w:t>例：基礎武力3＋霰彈槍4＋手槍2＋刀2＝11，≥10（開局生命），同房的無槍玩家只要沒有腎上腺素、橡膠人等減免，一次戰鬥就會死亡。</w:t>
      </w:r>
    </w:p>
    <w:p>
      <w:pPr>
        <w:pStyle w:val="ListBullet"/>
      </w:pPr>
      <w:r>
        <w:rPr>
          <w:rFonts w:ascii="微軟正黑體" w:hAnsi="微軟正黑體" w:eastAsia="微軟正黑體"/>
        </w:rPr>
        <w:t>全場槍只有 6 把（手槍4：武器庫2／大倉庫1／第4輪空投1；霰彈槍2：武器庫1／大倉庫1）。每次抽取是在「庫存還有的道具種類」中均等抽一種，所以武器庫（刀5／手槍2／霰彈槍1，每次抽2）首位進入者至少抽到 1 把槍的機率約 89%（程式邏輯 20 萬次模擬）；大倉庫（9種，抽3）約 54%。</w:t>
      </w:r>
    </w:p>
    <w:p>
      <w:pPr>
        <w:pStyle w:val="ListBullet"/>
      </w:pPr>
      <w:r>
        <w:rPr>
          <w:rFonts w:ascii="微軟正黑體" w:hAnsi="微軟正黑體" w:eastAsia="微軟正黑體"/>
        </w:rPr>
        <w:t>武器庫B107與停機坪202（第1輪空投雙刀+4）都離出生點103只有2步。雙刀不算槍。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全場唯一能把所有武器零負重帶在身上的職業，背包格可全部留給水、糧、藥片，同時武力堆到別人需要犧牲補給才能達到的高度。</w:t>
      </w:r>
    </w:p>
    <w:p>
      <w:pPr>
        <w:pStyle w:val="ListBullet"/>
      </w:pPr>
      <w:r>
        <w:rPr>
          <w:rFonts w:ascii="微軟正黑體" w:hAnsi="微軟正黑體" w:eastAsia="微軟正黑體"/>
        </w:rPr>
        <w:t>持槍後面對所有無槍者單方面輸出、自己不受傷；在三人以上混戰中成為「目標」時，其餘每個無槍者都各吃一次他的全武力。</w:t>
      </w:r>
    </w:p>
    <w:p>
      <w:pPr>
        <w:pStyle w:val="ListBullet"/>
      </w:pPr>
      <w:r>
        <w:rPr>
          <w:rFonts w:ascii="微軟正黑體" w:hAnsi="微軟正黑體" w:eastAsia="微軟正黑體"/>
        </w:rPr>
        <w:t>被動技能，不占用「每輪只能用一次主動技能」的額度，也沒有使用次數。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沒有任何回血、減傷或機動能力；毒氣（第4~5輪每輪3點、第6輪4點）、飢餓、火箭筒（4點）、腎上腺素等都不受他的優勢影響。</w:t>
      </w:r>
    </w:p>
    <w:p>
      <w:pPr>
        <w:pStyle w:val="ListBullet"/>
      </w:pPr>
      <w:r>
        <w:rPr>
          <w:rFonts w:ascii="微軟正黑體" w:hAnsi="微軟正黑體" w:eastAsia="微軟正黑體"/>
        </w:rPr>
        <w:t>槍械對槍械只比武力差（雙方持槍→比差值），而且玩家所在房間預設不公開，他得靠猜測與功能房間（水塔、糧倉、大倉庫）找到對手。</w:t>
      </w:r>
    </w:p>
    <w:p>
      <w:pPr>
        <w:pStyle w:val="ListBullet"/>
      </w:pPr>
      <w:r>
        <w:rPr>
          <w:rFonts w:ascii="微軟正黑體" w:hAnsi="微軟正黑體" w:eastAsia="微軟正黑體"/>
        </w:rPr>
        <w:t>武器是共用有限庫存：若出生點被別人先搶到武器庫的槍，他就只剩刀與雙刀（不算槍），遇到持槍者反而是被單方面壓制的一方。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橡膠人：槍械傷害永久-4，且不受火箭筒影響。</w:t>
      </w:r>
    </w:p>
    <w:p>
      <w:pPr>
        <w:pStyle w:val="ListBullet"/>
      </w:pPr>
      <w:r>
        <w:rPr>
          <w:rFonts w:ascii="微軟正黑體" w:hAnsi="微軟正黑體" w:eastAsia="微軟正黑體"/>
        </w:rPr>
        <w:t>飲品師：同房時請他喝酒，剔除後剩「1丟棄全部道具／2無事」的話有 50% 清空他整個背包（含全部武器）。</w:t>
      </w:r>
    </w:p>
    <w:p>
      <w:pPr>
        <w:pStyle w:val="ListBullet"/>
      </w:pPr>
      <w:r>
        <w:rPr>
          <w:rFonts w:ascii="微軟正黑體" w:hAnsi="微軟正黑體" w:eastAsia="微軟正黑體"/>
        </w:rPr>
        <w:t>腎上腺素：宣告使用後本輪生命最低只會降到 1，不會被一擊斃命。</w:t>
      </w:r>
    </w:p>
    <w:p>
      <w:pPr>
        <w:pStyle w:val="ListBullet"/>
      </w:pPr>
      <w:r>
        <w:rPr>
          <w:rFonts w:ascii="微軟正黑體" w:hAnsi="微軟正黑體" w:eastAsia="微軟正黑體"/>
        </w:rPr>
        <w:t>幸運兒擲到1的那一輪完全免疫戰鬥傷害。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人數越多，同房的無槍者越多、他在混戰中當目標的收益越大；但搶武器庫的人也變多，同出生點會在第1輪開局先戰鬥（出生點結算）。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配點建議：武力2~3／速度4~5／負重3~4（武力靠武器補；速度用來搶B107）。出生點103（到武器庫B107、停機坪202皆2步）。第1輪搶武器庫，優先槍；第2~3輪補大倉庫B501（103→B501 6步，建議中途停留）；之後守在功能房間（水塔101、糧倉B505、大倉庫B501）收割無槍者，第4輪起注意毒氣樓層。</w:t>
      </w:r>
    </w:p>
    <w:p>
      <w:pPr>
        <w:pStyle w:val="Heading2"/>
      </w:pPr>
      <w:r>
        <w:t>2. 🍸 飲品師　｜　補給成長</w:t>
      </w:r>
    </w:p>
    <w:p>
      <w:r>
        <w:rPr>
          <w:rFonts w:ascii="微軟正黑體" w:hAnsi="微軟正黑體" w:eastAsia="微軟正黑體"/>
          <w:b/>
        </w:rPr>
        <w:t>強度 7.1 分（A 級）　生存 3.5／資源 3.5／戰鬥 3.5／機動 3／穩定 4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特調精釀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你的果汁(酒)不佔負重，並初始擁有酒窖的2張果汁。使用前可剔除四種效果，再隨機抽取。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舉杯共飲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道具使用階段，你的果汁可對其他存活玩家使用（同樣可先剔除四種效果）；其他玩家也可把酒交給你，請你代為調製。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酒的6種結果：1＝丟棄所有道具、2＝無事、3＝武力永久+1、4＝速度永久+1、5＝負重永久+1、6＝生命+2（不超過上限）。每瓶都必須「剛好剔除4種」，再在剩下2種中均等隨機（openBartenderWineModal）。</w:t>
      </w:r>
    </w:p>
    <w:p>
      <w:pPr>
        <w:pStyle w:val="ListBullet"/>
      </w:pPr>
      <w:r>
        <w:rPr>
          <w:rFonts w:ascii="微軟正黑體" w:hAnsi="微軟正黑體" w:eastAsia="微軟正黑體"/>
        </w:rPr>
        <w:t>自己喝：保留任兩種好結果（例如3與5、或5與6），每瓶必定是一點永久屬性或2血；沒有任何抽到壞結果的可能。他可以一次喝多瓶，每瓶獨立保留各自的剔除設定。</w:t>
      </w:r>
    </w:p>
    <w:p>
      <w:pPr>
        <w:pStyle w:val="ListBullet"/>
      </w:pPr>
      <w:r>
        <w:rPr>
          <w:rFonts w:ascii="微軟正黑體" w:hAnsi="微軟正黑體" w:eastAsia="微軟正黑體"/>
        </w:rPr>
        <w:t>請別人喝：目標必須和他在「同一個房間」（宣告當下的在場玩家），酒在結算後段（戰鬥、毒氣、飢餓、激光室、暗影吸血之後）才生效，效果從下一輪才顯現。保留「1、2」就是 50% 清空對方整個背包（含武器、金條；第6輪還能清掉對方期末可換血的金條）。</w:t>
      </w:r>
    </w:p>
    <w:p>
      <w:pPr>
        <w:pStyle w:val="ListBullet"/>
      </w:pPr>
      <w:r>
        <w:rPr>
          <w:rFonts w:ascii="微軟正黑體" w:hAnsi="微軟正黑體" w:eastAsia="微軟正黑體"/>
        </w:rPr>
        <w:t>全場酒共 10 瓶：酒窖B601 6瓶（他開局先拿走2瓶，剩4瓶）＋大倉庫2瓶＋第2輪停機坪空投2瓶。酒窖只存放酒，每次抽2，所以每次進入B601就是2瓶、不佔負重。</w:t>
      </w:r>
    </w:p>
    <w:p>
      <w:pPr>
        <w:pStyle w:val="ListBullet"/>
      </w:pPr>
      <w:r>
        <w:rPr>
          <w:rFonts w:ascii="微軟正黑體" w:hAnsi="微軟正黑體" w:eastAsia="微軟正黑體"/>
        </w:rPr>
        <w:t>一般玩家喝酒是6種均等隨機，其中1/6 丟光背包；酒對非飲品師也佔1格負重。出生點B603到B601只要2步。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開局就有 2 瓶，第1輪不需要任何移動即可喝完，換成永久屬性（等同基因怪人多出的 2 點，但可選屬性）。</w:t>
      </w:r>
    </w:p>
    <w:p>
      <w:pPr>
        <w:pStyle w:val="ListBullet"/>
      </w:pPr>
      <w:r>
        <w:rPr>
          <w:rFonts w:ascii="微軟正黑體" w:hAnsi="微軟正黑體" w:eastAsia="微軟正黑體"/>
        </w:rPr>
        <w:t>酒零負重，B601 一次進入拿 2 瓶，4 瓶只需 2 次造訪；若還能拿到大倉庫或空投的酒，可累積更多永久點數（屬性沒有上限規則）。</w:t>
      </w:r>
    </w:p>
    <w:p>
      <w:pPr>
        <w:pStyle w:val="ListBullet"/>
      </w:pPr>
      <w:r>
        <w:rPr>
          <w:rFonts w:ascii="微軟正黑體" w:hAnsi="微軟正黑體" w:eastAsia="微軟正黑體"/>
        </w:rPr>
        <w:t>同一個技能同時有「成長（自己）」「幫助（別人）」「破壞（對手）」三種用法。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酒總數只有10瓶，而基因庫一次使用就是+3點，單瓶酒的屬性收益並不比基因庫高；酒窖在最底層偏深（B6），需要專程前往。</w:t>
      </w:r>
    </w:p>
    <w:p>
      <w:pPr>
        <w:pStyle w:val="ListBullet"/>
      </w:pPr>
      <w:r>
        <w:rPr>
          <w:rFonts w:ascii="微軟正黑體" w:hAnsi="微軟正黑體" w:eastAsia="微軟正黑體"/>
        </w:rPr>
        <w:t>針對別人只有 50% 命中；必須同房，且酒到下一輪才生效，不能在同一輪先清空對方再開打。</w:t>
      </w:r>
    </w:p>
    <w:p>
      <w:pPr>
        <w:pStyle w:val="ListBullet"/>
      </w:pPr>
      <w:r>
        <w:rPr>
          <w:rFonts w:ascii="微軟正黑體" w:hAnsi="微軟正黑體" w:eastAsia="微軟正黑體"/>
        </w:rPr>
        <w:t>沒有直接的水糧補給，飢餓與毒氣仍需自行處理；酒喝完後技能就沒有可用資源。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避免與他同房；酒在結算後段才生效，本輪已宣告使用的水、糧、藥片不受影響。</w:t>
      </w:r>
    </w:p>
    <w:p>
      <w:pPr>
        <w:pStyle w:val="ListBullet"/>
      </w:pPr>
      <w:r>
        <w:rPr>
          <w:rFonts w:ascii="微軟正黑體" w:hAnsi="微軟正黑體" w:eastAsia="微軟正黑體"/>
        </w:rPr>
        <w:t>B603 是出生點，若同出生點有其他人，第1輪開局前會先進行出生點戰鬥（按武力差扣血）。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人數多時，大倉庫與空投的酒更可能被別人拿走或喝掉；但自用酒不受人數影響，下限穩定。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配點建議：武力2／速度5／負重3。出生點B603（到B601 2步）。第1輪：先把開局2瓶喝掉（建議保留「3與5」或「4與5」，避免浪費「生命+2」在滿血時），到B601再拿2瓶；第3輪回B601取剩下的2瓶（連續兩輪不能待同一房間）。把屬性吃到武力與速度，再決定是否用酒壓制持有武器的對手。</w:t>
      </w:r>
    </w:p>
    <w:p>
      <w:pPr>
        <w:pStyle w:val="Heading2"/>
      </w:pPr>
      <w:r>
        <w:t>3. 🥩 屠夫　｜　戰鬥吸血</w:t>
      </w:r>
    </w:p>
    <w:p>
      <w:r>
        <w:rPr>
          <w:rFonts w:ascii="微軟正黑體" w:hAnsi="微軟正黑體" w:eastAsia="微軟正黑體"/>
          <w:b/>
        </w:rPr>
        <w:t>強度 6.35 分（B 級）　生存 3／資源 2.5／戰鬥 4.5／機動 2／穩定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屠宰專精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手持刀時，武力額外+2；刀不佔負重。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鮮血盛宴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擊殺其他玩家後，恢復2點生命。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背包內只要有至少1把刀，武力就額外+2（只加一次，combatPower）；每把刀本身另有+2，且所有刀都不佔負重。所以1把刀＝+4、2把刀＝+6、3把刀＝+8。雙刀是另一種道具，不觸發+2，也佔1格負重。</w:t>
      </w:r>
    </w:p>
    <w:p>
      <w:pPr>
        <w:pStyle w:val="ListBullet"/>
      </w:pPr>
      <w:r>
        <w:rPr>
          <w:rFonts w:ascii="微軟正黑體" w:hAnsi="微軟正黑體" w:eastAsia="微軟正黑體"/>
        </w:rPr>
        <w:t>全場刀共 8 把（武器庫5＋大倉庫3），因每次抽取是依道具種類均等抽取，武器庫首位進入者平均只會拿到約 0.7 把刀；等手槍與霰彈槍被抽完之後，武器庫剩下的就只有刀，之後每次抽2都是刀。</w:t>
      </w:r>
    </w:p>
    <w:p>
      <w:pPr>
        <w:pStyle w:val="ListBullet"/>
      </w:pPr>
      <w:r>
        <w:rPr>
          <w:rFonts w:ascii="微軟正黑體" w:hAnsi="微軟正黑體" w:eastAsia="微軟正黑體"/>
        </w:rPr>
        <w:t>鮮血盛宴只在「戰鬥直接擊殺」時觸發（killerId），毒氣、飢餓、火箭筒造成的死亡不算；每擊殺一人恢復2點、沒有每輪上限。</w:t>
      </w:r>
    </w:p>
    <w:p>
      <w:pPr>
        <w:pStyle w:val="ListBullet"/>
      </w:pPr>
      <w:r>
        <w:rPr>
          <w:rFonts w:ascii="微軟正黑體" w:hAnsi="微軟正黑體" w:eastAsia="微軟正黑體"/>
        </w:rPr>
        <w:t>刀不算槍：持刀遇到持槍者仍是被單方面壓制；但他自己也能撿槍（槍佔 1 格負重），槍＋多把刀的組合是他的最強形態。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零成本堆武力，且擊殺可回血，是少數有「戰鬥後續航」的職業。</w:t>
      </w:r>
    </w:p>
    <w:p>
      <w:pPr>
        <w:pStyle w:val="ListBullet"/>
      </w:pPr>
      <w:r>
        <w:rPr>
          <w:rFonts w:ascii="微軟正黑體" w:hAnsi="微軟正黑體" w:eastAsia="微軟正黑體"/>
        </w:rPr>
        <w:t>武力差越大，打無槍者造成的傷害越高（無槍對無槍＝比武力差）。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對持槍者沒有任何抵抗；沒有槍就無法單方面輸出。</w:t>
      </w:r>
    </w:p>
    <w:p>
      <w:pPr>
        <w:pStyle w:val="ListBullet"/>
      </w:pPr>
      <w:r>
        <w:rPr>
          <w:rFonts w:ascii="微軟正黑體" w:hAnsi="微軟正黑體" w:eastAsia="微軟正黑體"/>
        </w:rPr>
        <w:t>刀要靠武器庫的抽取，前期（槍未抽完）刀來得慢。</w:t>
      </w:r>
    </w:p>
    <w:p>
      <w:pPr>
        <w:pStyle w:val="ListBullet"/>
      </w:pPr>
      <w:r>
        <w:rPr>
          <w:rFonts w:ascii="微軟正黑體" w:hAnsi="微軟正黑體" w:eastAsia="微軟正黑體"/>
        </w:rPr>
        <w:t>要擊殺才回血，沒有固定回復。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持槍者（尤其是雇傭兵）：對無槍的屠夫是單方面扣全武力；飲品師的酒可清空他的刀與槍。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人數多時混戰多、擊殺機會多；但持槍者也隨之增加。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配點建議：武力2~3／速度5／負重3。出生點103（B107 2步）。第1輪搶武器庫：刀與槍都要；第2~3輪補B501的刀；中期主動找武力較低、沒槍的單人；血量低於6避免戰鬥。</w:t>
      </w:r>
    </w:p>
    <w:p>
      <w:pPr>
        <w:pStyle w:val="Heading2"/>
      </w:pPr>
      <w:r>
        <w:t>4. 🐕 馴獸師　｜　遠端補給</w:t>
      </w:r>
    </w:p>
    <w:p>
      <w:r>
        <w:rPr>
          <w:rFonts w:ascii="微軟正黑體" w:hAnsi="微軟正黑體" w:eastAsia="微軟正黑體"/>
          <w:b/>
        </w:rPr>
        <w:t>強度 6.35 分（B 級）　生存 2.5／資源 4／戰鬥 3／機動 2.5／穩定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巡迴獵犬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武力與負重永久+1。須在行動結束後才能使用（所在房間無功能可做時不受限）：指定距離5以內有庫存的房間，派遣獵犬隨機抽1張道具（不可超過負重）；獵犬帶回的道具要到結算階段才能使用。整局限用4次。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開局即 武力+1、負重+1（11點屬性）。獵犬須在房間行動做完（或所在房間無功能可做）之後才能派；由玩家指定距離5步以內、有庫存的房間，從該房間庫存的道具種類中均等隨機抽1張；占用當輪主動技能額度。</w:t>
      </w:r>
    </w:p>
    <w:p>
      <w:pPr>
        <w:pStyle w:val="ListBullet"/>
      </w:pPr>
      <w:r>
        <w:rPr>
          <w:rFonts w:ascii="微軟正黑體" w:hAnsi="微軟正黑體" w:eastAsia="微軟正黑體"/>
        </w:rPr>
        <w:t>獵犬抽到的道具在行動階段不能使用，要到「結算階段」才進背包並可使用（遊戲程式會在結算開始時自動替他宣告當輪還缺的水、糧與藥片）；所以獵犬帶回的水糧可以補當輪的飢餓，但無法在行動階段先用來戰鬥（武器）或宣告酒、腎上腺素。</w:t>
      </w:r>
    </w:p>
    <w:p>
      <w:pPr>
        <w:pStyle w:val="ListBullet"/>
      </w:pPr>
      <w:r>
        <w:rPr>
          <w:rFonts w:ascii="微軟正黑體" w:hAnsi="微軟正黑體" w:eastAsia="微軟正黑體"/>
        </w:rPr>
        <w:t>房間可自選，所以可以針對需求：水塔、糧倉庫存只有一種，必定抽到水或糧；酒窖必定抽到酒；金庫必定抽到金條（期末換1血）；藥房是藥片與腎上腺素各約50%；武器庫為刀／手槍／霰彈槍各約1/3（槍共約2/3）。抽到的是真實庫存，會減少該房間庫存，與其他玩家共用。</w:t>
      </w:r>
    </w:p>
    <w:p>
      <w:pPr>
        <w:pStyle w:val="ListBullet"/>
      </w:pPr>
      <w:r>
        <w:rPr>
          <w:rFonts w:ascii="微軟正黑體" w:hAnsi="微軟正黑體" w:eastAsia="微軟正黑體"/>
        </w:rPr>
        <w:t>距離以地圖相鄰步數計（不含樓層捷徑）。全地圖42個房間中，27個房間在5步內有水塔或糧倉；28個房間在5步內有3個以上的庫存房間。例：B603（糧倉、大倉庫、酒窖、垃圾場）、B402（大倉庫、藥房、酒窖、垃圾場）、B307（糧倉、武器庫、金庫、垃圾場）、B103（水塔、武器庫、金庫、垃圾場）、餐廳B204（水塔、大倉庫、藥房、武器庫、金庫、酒窖、垃圾場共7個）。</w:t>
      </w:r>
    </w:p>
    <w:p>
      <w:pPr>
        <w:pStyle w:val="ListBullet"/>
      </w:pPr>
      <w:r>
        <w:rPr>
          <w:rFonts w:ascii="微軟正黑體" w:hAnsi="微軟正黑體" w:eastAsia="微軟正黑體"/>
        </w:rPr>
        <w:t>背包滿了就抽不到（不可超過負重）；停機坪沒有庫存可抽。4次共最多 4 件道具。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永久+1武力、+1負重免費；獵犬不必進入房間、不被堵、不受毒氣影響，也不占用自己的房間功能。</w:t>
      </w:r>
    </w:p>
    <w:p>
      <w:pPr>
        <w:pStyle w:val="ListBullet"/>
      </w:pPr>
      <w:r>
        <w:rPr>
          <w:rFonts w:ascii="微軟正黑體" w:hAnsi="微軟正黑體" w:eastAsia="微軟正黑體"/>
        </w:rPr>
        <w:t>4 次選房間抽取：站位得當時可穩定補到水糧或藥片，結算時即可補當輪的飢餓，最多等於 4 點飢餓損失；也能從武器庫遠端補槍或刀，從金庫補金條。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抽到的道具行動階段不能用，要到結算階段才可使用（武器、酒、腎上腺素不會自動使用）。</w:t>
      </w:r>
    </w:p>
    <w:p>
      <w:pPr>
        <w:pStyle w:val="ListBullet"/>
      </w:pPr>
      <w:r>
        <w:rPr>
          <w:rFonts w:ascii="微軟正黑體" w:hAnsi="微軟正黑體" w:eastAsia="微軟正黑體"/>
        </w:rPr>
        <w:t>必須先做完房間行動才能派；一次只有1張；只有4次，且要有背包空位；與別人共用庫存，被搶空的房間抽不到。</w:t>
      </w:r>
    </w:p>
    <w:p>
      <w:pPr>
        <w:pStyle w:val="ListBullet"/>
      </w:pPr>
      <w:r>
        <w:rPr>
          <w:rFonts w:ascii="微軟正黑體" w:hAnsi="微軟正黑體" w:eastAsia="微軟正黑體"/>
        </w:rPr>
        <w:t>沒有任何防禦、回復或機動加成。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無直接克制；若目標房間庫存被搶空，該次派遣沒有收益。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人數越多，水塔、糧倉等庫存被搶得越快，遠端抽取的價值也越受庫存競爭影響。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3／速度4／負重3。出生點B603或B402（5步內有3~4個庫存房間）。把4次分在第1~5輪，優先選水塔／糧倉（單一品項、必定是水糧）補當輪的飢餓，藥房留給血量偏低時；第6輪的派遣仍可在最後一次結算補水糧或藥片，金條可在期末換血。</w:t>
      </w:r>
    </w:p>
    <w:p>
      <w:pPr>
        <w:pStyle w:val="Heading2"/>
      </w:pPr>
      <w:r>
        <w:t>5. 🧗 攀岩者　｜　機動避毒</w:t>
      </w:r>
    </w:p>
    <w:p>
      <w:r>
        <w:rPr>
          <w:rFonts w:ascii="微軟正黑體" w:hAnsi="微軟正黑體" w:eastAsia="微軟正黑體"/>
          <w:b/>
        </w:rPr>
        <w:t>強度 6.2 分（B 級）　生存 3.5／資源 2.5／戰鬥 1.5／機動 5／穩定 4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垂直攀爬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發動後，本回合可直接上下移動樓層（仍消耗步數）。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節食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整局限用1次：本回合不需支付水/糧。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垂直攀爬：當輪發動後，可從目前房間直接前往「正上方或正下方一層、橫向範圍重疊」的房間，每次消耗1步，且可在同一輪多次使用（openClimberVerticalModal，與繩索道具同一規則）。</w:t>
      </w:r>
    </w:p>
    <w:p>
      <w:pPr>
        <w:pStyle w:val="ListBullet"/>
      </w:pPr>
      <w:r>
        <w:rPr>
          <w:rFonts w:ascii="微軟正黑體" w:hAnsi="微軟正黑體" w:eastAsia="微軟正黑體"/>
        </w:rPr>
        <w:t>主動技能每輪只能用一次，所以「垂直攀爬」與「節食」同一輪二選一；節食整局1次，只省下 1水＋1糧＝最多2點飢餓傷害。</w:t>
      </w:r>
    </w:p>
    <w:p>
      <w:pPr>
        <w:pStyle w:val="ListBullet"/>
      </w:pPr>
      <w:r>
        <w:rPr>
          <w:rFonts w:ascii="微軟正黑體" w:hAnsi="微軟正黑體" w:eastAsia="微軟正黑體"/>
        </w:rPr>
        <w:t>實測距離（地圖BFS）：全地圖房間到功能房間的平均步數 6.2→4.1（縮短約34%）；離開目前所在樓層的平均步數 1.33→1.02。</w:t>
      </w:r>
    </w:p>
    <w:p>
      <w:pPr>
        <w:pStyle w:val="ListBullet"/>
      </w:pPr>
      <w:r>
        <w:rPr>
          <w:rFonts w:ascii="微軟正黑體" w:hAnsi="微軟正黑體" w:eastAsia="微軟正黑體"/>
        </w:rPr>
        <w:t>例：B103→手術室B202 3步→1步；B303→大倉庫B501 6步→1步；B603→垃圾場B503 5步→2步。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到達功能房間更快，等於更常搶到水塔、糧倉、大倉庫的庫存；毒氣可以投向任何未中毒樓層、沒有候選範圍可預判，能一步換層避險的機動價值更高。</w:t>
      </w:r>
    </w:p>
    <w:p>
      <w:pPr>
        <w:pStyle w:val="ListBullet"/>
      </w:pPr>
      <w:r>
        <w:rPr>
          <w:rFonts w:ascii="微軟正黑體" w:hAnsi="微軟正黑體" w:eastAsia="微軟正黑體"/>
        </w:rPr>
        <w:t>垂直攀爬沒有使用次數限制。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沒有補給、回復、攻擊或防禦；仍須自己支付水糧。</w:t>
      </w:r>
    </w:p>
    <w:p>
      <w:pPr>
        <w:pStyle w:val="ListBullet"/>
      </w:pPr>
      <w:r>
        <w:rPr>
          <w:rFonts w:ascii="微軟正黑體" w:hAnsi="微軟正黑體" w:eastAsia="微軟正黑體"/>
        </w:rPr>
        <w:t>攀爬仍耗步數，速度太低就用不起來；停機坪、基因庫所在的最頂層出入口少。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無明確克制；被堵在毒氣樓層且步數不足時沒有後路。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人數越多，功能房間搶奪越激烈，機動價值越高。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配點建議：武力2／速度6／負重2。出生點B103或B303（到B202／B501的垂直捷徑最大）。第1輪用垂直攀爬搶B501或B202；第4輪起每輪先看毒氣樓層再決定停點；節食留到水糧最缺的第5~6輪。</w:t>
      </w:r>
    </w:p>
    <w:p>
      <w:pPr>
        <w:pStyle w:val="Heading2"/>
      </w:pPr>
      <w:r>
        <w:t>6. 🔧 工程師　｜　補給回收</w:t>
      </w:r>
    </w:p>
    <w:p>
      <w:r>
        <w:rPr>
          <w:rFonts w:ascii="微軟正黑體" w:hAnsi="微軟正黑體" w:eastAsia="微軟正黑體"/>
          <w:b/>
        </w:rPr>
        <w:t>強度 6.05 分（B 級）　生存 2.5／資源 4／戰鬥 1.5／機動 2／穩定 4.5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回收裝置A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不需持有循環回收裝置卡，每輪可直接使用1次回收功能，從棄牌堆取得1張道具。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使用條件：已確定停留的房間（roomCommitted）、本輪還沒回收過、背包還有空位、棄牌堆有「非垃圾」道具；從棄牌堆非垃圾道具中均等隨機取1張，不需要在任何特定房間，也不占用「每輪一次主動技能」額度。</w:t>
      </w:r>
    </w:p>
    <w:p>
      <w:pPr>
        <w:pStyle w:val="ListBullet"/>
      </w:pPr>
      <w:r>
        <w:rPr>
          <w:rFonts w:ascii="微軟正黑體" w:hAnsi="微軟正黑體" w:eastAsia="微軟正黑體"/>
        </w:rPr>
        <w:t>進入棄牌堆的來源（程式實際行為）：被使用掉的水、糧、水糧包、腎上腺素、藥片、酒、金條，庸才丟棄的道具，抽取後整理背包時被捨棄的原有道具，郵差超載被強制丟棄的道具等。</w:t>
      </w:r>
    </w:p>
    <w:p>
      <w:pPr>
        <w:pStyle w:val="ListBullet"/>
      </w:pPr>
      <w:r>
        <w:rPr>
          <w:rFonts w:ascii="微軟正黑體" w:hAnsi="微軟正黑體" w:eastAsia="微軟正黑體"/>
        </w:rPr>
        <w:t>飢餓從第2輪才開始，所以第2輪結算前的水糧才會大量進入棄牌堆；工程師實際穩定可用的輪次是第3~6輪（共4次），前兩輪棄牌堆多半是空的。</w:t>
      </w:r>
    </w:p>
    <w:p>
      <w:pPr>
        <w:pStyle w:val="ListBullet"/>
      </w:pPr>
      <w:r>
        <w:rPr>
          <w:rFonts w:ascii="微軟正黑體" w:hAnsi="微軟正黑體" w:eastAsia="微軟正黑體"/>
        </w:rPr>
        <w:t>每個還在付水糧的玩家每輪結算都會往棄牌堆放入水與糧，因此被回收到的道具大部分是水或糧，偶爾是藥片、腎上腺素、酒、金條。</w:t>
      </w:r>
    </w:p>
    <w:p>
      <w:pPr>
        <w:pStyle w:val="ListBullet"/>
      </w:pPr>
      <w:r>
        <w:rPr>
          <w:rFonts w:ascii="微軟正黑體" w:hAnsi="微軟正黑體" w:eastAsia="微軟正黑體"/>
        </w:rPr>
        <w:t>循環回收裝置（垃圾場庫存1個）與工程師共用「每輪一次」旗標，場上若有人持有該裝置，會和他搶同一個棄牌堆。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不需要移動、不需要進入任何房間、不受毒氣樓層或房內人數影響，穩定度最高。</w:t>
      </w:r>
    </w:p>
    <w:p>
      <w:pPr>
        <w:pStyle w:val="ListBullet"/>
      </w:pPr>
      <w:r>
        <w:rPr>
          <w:rFonts w:ascii="微軟正黑體" w:hAnsi="微軟正黑體" w:eastAsia="微軟正黑體"/>
        </w:rPr>
        <w:t>4 次回收在第3~6輪各約補回 1 份水或糧（或藥片），在水糧嚴重不足的局裡，等於每輪少挨約 1 點飢餓。</w:t>
      </w:r>
    </w:p>
    <w:p>
      <w:pPr>
        <w:pStyle w:val="ListBullet"/>
      </w:pPr>
      <w:r>
        <w:rPr>
          <w:rFonts w:ascii="微軟正黑體" w:hAnsi="微軟正黑體" w:eastAsia="微軟正黑體"/>
        </w:rPr>
        <w:t>被動技能，不占用主動技能額度。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第1~2輪沒有收益；每次只有 1 張且是隨機，可能拿到不需要的酒或金條。</w:t>
      </w:r>
    </w:p>
    <w:p>
      <w:pPr>
        <w:pStyle w:val="ListBullet"/>
      </w:pPr>
      <w:r>
        <w:rPr>
          <w:rFonts w:ascii="微軟正黑體" w:hAnsi="微軟正黑體" w:eastAsia="微軟正黑體"/>
        </w:rPr>
        <w:t>需要背包有空位；拿到後仍要自己宣告使用。</w:t>
      </w:r>
    </w:p>
    <w:p>
      <w:pPr>
        <w:pStyle w:val="ListBullet"/>
      </w:pPr>
      <w:r>
        <w:rPr>
          <w:rFonts w:ascii="微軟正黑體" w:hAnsi="微軟正黑體" w:eastAsia="微軟正黑體"/>
        </w:rPr>
        <w:t>沒有攻擊、防禦、機動能力，戰鬥與毒氣完全靠自己躲。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無直接克制；若棄牌堆被循環回收裝置持有者抽走，收益略降。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人數越多、消耗越多、棄牌堆越大；後期收益更穩定。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配點建議：武力2／速度4~5／負重4。出生點依搶補給考慮（B103→水塔2步、B307→糧倉3步）。第1~2輪正常搶水糧；第3輪起，每輪在確定房間後先回收一次再宣告使用水糧，背包要預留1格。</w:t>
      </w:r>
    </w:p>
    <w:p>
      <w:pPr>
        <w:pStyle w:val="Heading2"/>
      </w:pPr>
      <w:r>
        <w:t>7. 🏀 橡膠人　｜　抗槍抗火箭</w:t>
      </w:r>
    </w:p>
    <w:p>
      <w:r>
        <w:rPr>
          <w:rFonts w:ascii="微軟正黑體" w:hAnsi="微軟正黑體" w:eastAsia="微軟正黑體"/>
          <w:b/>
        </w:rPr>
        <w:t>強度 6.0 分（B 級）　生存 4／資源 2／戰鬥 3／機動 2／穩定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橡膠身軀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槍械傷害永久-4；但你無法持有槍（手槍／霰彈槍）：抽到槍時放回房間，並補抽一張（不可獲得槍）。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彈力緩衝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無視火箭筒傷害。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槍械傷害-4：只在「對手持槍」的戰鬥中扣減（reduce：d−4，最低0）；對手的武力若≤4，戰鬥傷害完全歸零。</w:t>
      </w:r>
    </w:p>
    <w:p>
      <w:pPr>
        <w:pStyle w:val="ListBullet"/>
      </w:pPr>
      <w:r>
        <w:rPr>
          <w:rFonts w:ascii="微軟正黑體" w:hAnsi="微軟正黑體" w:eastAsia="微軟正黑體"/>
        </w:rPr>
        <w:t>無視火箭筒：火箭筒的4點傷害對他為0（全場只有1把，位於垃圾場B503，首位進入者約 40% 抽到）。</w:t>
      </w:r>
    </w:p>
    <w:p>
      <w:pPr>
        <w:pStyle w:val="ListBullet"/>
      </w:pPr>
      <w:r>
        <w:rPr>
          <w:rFonts w:ascii="微軟正黑體" w:hAnsi="微軟正黑體" w:eastAsia="微軟正黑體"/>
        </w:rPr>
        <w:t>抽到槍時放回並補抽非槍：武器庫只有刀／手槍／霰彈槍三種，他每次抽取實際上都得到刀（因為槍會被替換成非槍種類，也就是刀），所以每次進武器庫最多拿 2 把刀。</w:t>
      </w:r>
    </w:p>
    <w:p>
      <w:pPr>
        <w:pStyle w:val="ListBullet"/>
      </w:pPr>
      <w:r>
        <w:rPr>
          <w:rFonts w:ascii="微軟正黑體" w:hAnsi="微軟正黑體" w:eastAsia="微軟正黑體"/>
        </w:rPr>
        <w:t>他永遠不持槍：面對持槍者永遠是被單方面壓制（受到對方全武力再減4），無法反擊。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對最大傷害來源（槍械）與最大範圍傷害（火箭筒）有硬減免；越到後期槍越多、火箭筒越可能被使用，價值越高。</w:t>
      </w:r>
    </w:p>
    <w:p>
      <w:pPr>
        <w:pStyle w:val="ListBullet"/>
      </w:pPr>
      <w:r>
        <w:rPr>
          <w:rFonts w:ascii="微軟正黑體" w:hAnsi="微軟正黑體" w:eastAsia="微軟正黑體"/>
        </w:rPr>
        <w:t>被動技能，不占主動技能額度。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完全沒有補給、回復或機動；對毒氣、飢餓、無槍戰鬥沒有任何增益。</w:t>
      </w:r>
    </w:p>
    <w:p>
      <w:pPr>
        <w:pStyle w:val="ListBullet"/>
      </w:pPr>
      <w:r>
        <w:rPr>
          <w:rFonts w:ascii="微軟正黑體" w:hAnsi="微軟正黑體" w:eastAsia="微軟正黑體"/>
        </w:rPr>
        <w:t>無法持槍，輸出上限被刀與雙刀限制，也無法利用槍的單方面優勢。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無槍的高武力玩家（刀＋高基礎武力）：槍械減傷對他無效。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人數越多、槍械被使用的機會越多（全場6把槍），減傷價值越高；5人以下價值明顯下降。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配點建議：武力3／速度4／負重3。出生點依補給考慮。第1輪可進武器庫拿2把刀；之後避免被持槍者堵在功能房間，但遇到持槍者不必逃：傷害＝其武力−4。</w:t>
      </w:r>
    </w:p>
    <w:p>
      <w:pPr>
        <w:pStyle w:val="Heading2"/>
      </w:pPr>
      <w:r>
        <w:t>8. 🧬 基因怪人　｜　彈性成長</w:t>
      </w:r>
    </w:p>
    <w:p>
      <w:r>
        <w:rPr>
          <w:rFonts w:ascii="微軟正黑體" w:hAnsi="微軟正黑體" w:eastAsia="微軟正黑體"/>
          <w:b/>
        </w:rPr>
        <w:t>強度 5.9 分（B 級）　生存 2／資源 3／戰鬥 3／機動 3／穩定 4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先天優勢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初始可分配基因點數12點，武力上限5點。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基因重組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技能使用階段可重新分配點數。整局限用2次。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開局可分配12點（一般玩家10點），武力上限5。基因庫（每次三項各+1）與操作室B304（重新分配）是所有人都能用的功能房間，沒有使用次數限制。</w:t>
      </w:r>
    </w:p>
    <w:p>
      <w:pPr>
        <w:pStyle w:val="ListBullet"/>
      </w:pPr>
      <w:r>
        <w:rPr>
          <w:rFonts w:ascii="微軟正黑體" w:hAnsi="微軟正黑體" w:eastAsia="微軟正黑體"/>
        </w:rPr>
        <w:t>基因重組：可在技能階段隨時把「目前實際擁有的總點數」重新分配（包含基因庫、酒的加成）；速度會以不含腎上腺素加成的基礎速度計算，武力仍不能超過5。</w:t>
      </w:r>
    </w:p>
    <w:p>
      <w:pPr>
        <w:pStyle w:val="ListBullet"/>
      </w:pPr>
      <w:r>
        <w:rPr>
          <w:rFonts w:ascii="微軟正黑體" w:hAnsi="微軟正黑體" w:eastAsia="微軟正黑體"/>
        </w:rPr>
        <w:t>他的獨特價值＝多出 2 點屬性＋2 次不必跑去操作室B304的重新分配；但基因庫一次使用就是+3點，是所有人都有的更大成長來源。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多 2 點永久屬性，沒有任何觸發條件。</w:t>
      </w:r>
    </w:p>
    <w:p>
      <w:pPr>
        <w:pStyle w:val="ListBullet"/>
      </w:pPr>
      <w:r>
        <w:rPr>
          <w:rFonts w:ascii="微軟正黑體" w:hAnsi="微軟正黑體" w:eastAsia="微軟正黑體"/>
        </w:rPr>
        <w:t>可根據局勢把點數轉成速度（搶補給或逃毒氣）或負重（帶水糧）。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沒有回復、防禦、補給或位移加成；武力上限5。</w:t>
      </w:r>
    </w:p>
    <w:p>
      <w:pPr>
        <w:pStyle w:val="ListBullet"/>
      </w:pPr>
      <w:r>
        <w:rPr>
          <w:rFonts w:ascii="微軟正黑體" w:hAnsi="微軟正黑體" w:eastAsia="微軟正黑體"/>
        </w:rPr>
        <w:t>整體收益只是「2點＋2次重組」，不如基因庫或戰鬥類技能的爆發力。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人數對他影響小，屬於人數中立的職業。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配點建議：武力3／速度5／負重4。第1輪以速度搶補給；有槍或要打架時第3輪前後重組成武力4~5；毒氣擴大時轉速度。</w:t>
      </w:r>
    </w:p>
    <w:p>
      <w:pPr>
        <w:pStyle w:val="Heading2"/>
      </w:pPr>
      <w:r>
        <w:t>9. ♻️ 拾荒者　｜　資源轉換</w:t>
      </w:r>
    </w:p>
    <w:p>
      <w:r>
        <w:rPr>
          <w:rFonts w:ascii="微軟正黑體" w:hAnsi="微軟正黑體" w:eastAsia="微軟正黑體"/>
          <w:b/>
        </w:rPr>
        <w:t>強度 5.75 分（C 級）　生存 2／資源 4.5／戰鬥 1.5／機動 2.5／穩定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拾荒嗅覺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垃圾不佔負重；在房間抽取物品時，50%機率額外獲得1個垃圾（由垃圾場扣除）。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變廢為寶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行動階段可使用：將背包內任意數量（自選）的垃圾隨機轉為水或糧。整局限用2次。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拾荒嗅覺是「每抽到1件物品就擲一次50%」（含之後因負重放回的那些），所以水塔抽4瓶水約得2個垃圾、垃圾場抽一次約得1.3個；垃圾庫存20，全部由垃圾場B503扣除。</w:t>
      </w:r>
    </w:p>
    <w:p>
      <w:pPr>
        <w:pStyle w:val="ListBullet"/>
      </w:pPr>
      <w:r>
        <w:rPr>
          <w:rFonts w:ascii="微軟正黑體" w:hAnsi="微軟正黑體" w:eastAsia="微軟正黑體"/>
        </w:rPr>
        <w:t>變廢為寶：每個垃圾轉成水或糧各50%，轉換出來的水糧要有背包空位（addItem 檢查），所以每次轉換的上限＝min(垃圾數, 剩餘負重)。整局2次。</w:t>
      </w:r>
    </w:p>
    <w:p>
      <w:pPr>
        <w:pStyle w:val="ListBullet"/>
      </w:pPr>
      <w:r>
        <w:rPr>
          <w:rFonts w:ascii="微軟正黑體" w:hAnsi="微軟正黑體" w:eastAsia="微軟正黑體"/>
        </w:rPr>
        <w:t>垃圾場每次抽5，但非垃圾道具最多拿2件（dumpCap），且每次抽取是在垃圾／繩索／防毒面具／火箭筒／次元口袋／循環回收裝置 6 種中均等挑種類，所以每次進入約抽到 1.1 個垃圾。</w:t>
      </w:r>
    </w:p>
    <w:p>
      <w:pPr>
        <w:pStyle w:val="ListBullet"/>
      </w:pPr>
      <w:r>
        <w:rPr>
          <w:rFonts w:ascii="微軟正黑體" w:hAnsi="微軟正黑體" w:eastAsia="微軟正黑體"/>
        </w:rPr>
        <w:t>水糧是全場最稀缺資源：水15＋糧15＋水糧包1，需求是每人每輪各1（第2~6輪共 5水5糧），8人需要80份，12人需要120份。拾荒者轉換出來的水糧是額外「憑空產生」的，不會從水塔／糧倉扣庫存。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兩次轉換在負重允許下可各補 3~4 份水糧，等於減少約 6~8 點飢餓損失，且完全不占別人的庫存。</w:t>
      </w:r>
    </w:p>
    <w:p>
      <w:pPr>
        <w:pStyle w:val="ListBullet"/>
      </w:pPr>
      <w:r>
        <w:rPr>
          <w:rFonts w:ascii="微軟正黑體" w:hAnsi="微軟正黑體" w:eastAsia="微軟正黑體"/>
        </w:rPr>
        <w:t>垃圾不佔負重，累積成本低；每次搜索都在累積。</w:t>
      </w:r>
    </w:p>
    <w:p>
      <w:pPr>
        <w:pStyle w:val="ListBullet"/>
      </w:pPr>
      <w:r>
        <w:rPr>
          <w:rFonts w:ascii="微軟正黑體" w:hAnsi="微軟正黑體" w:eastAsia="微軟正黑體"/>
        </w:rPr>
        <w:t>轉換不限房間、不需要移動。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轉換結果隨機（水或糧），可能偏向某一種，而每輪兩種都要付；</w:t>
      </w:r>
    </w:p>
    <w:p>
      <w:pPr>
        <w:pStyle w:val="ListBullet"/>
      </w:pPr>
      <w:r>
        <w:rPr>
          <w:rFonts w:ascii="微軟正黑體" w:hAnsi="微軟正黑體" w:eastAsia="微軟正黑體"/>
        </w:rPr>
        <w:t>轉換上限被負重卡住；只有2次，且每次占用當輪的主動技能額度。</w:t>
      </w:r>
    </w:p>
    <w:p>
      <w:pPr>
        <w:pStyle w:val="ListBullet"/>
      </w:pPr>
      <w:r>
        <w:rPr>
          <w:rFonts w:ascii="微軟正黑體" w:hAnsi="微軟正黑體" w:eastAsia="微軟正黑體"/>
        </w:rPr>
        <w:t>沒有任何戰鬥、防禦或機動加成。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同樣會餓死：垃圾來得慢時（早期搜索次數少）轉換量少。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人數越多水糧越缺，轉換價值越高。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配點建議：武力2／速度4／負重4。出生點B402（到垃圾場B503只要1步）。第1輪在垃圾場搜索並一路在水塔、糧倉等多抽的房間累積垃圾；第3輪累積約6~8個後第一次轉換；第2次轉換留到第5輪。</w:t>
      </w:r>
    </w:p>
    <w:p>
      <w:pPr>
        <w:pStyle w:val="Heading2"/>
      </w:pPr>
      <w:r>
        <w:t>10. 🕯️ 還魂師　｜　復活續命</w:t>
      </w:r>
    </w:p>
    <w:p>
      <w:r>
        <w:rPr>
          <w:rFonts w:ascii="微軟正黑體" w:hAnsi="微軟正黑體" w:eastAsia="微軟正黑體"/>
          <w:b/>
        </w:rPr>
        <w:t>強度 5.75 分（C 級）　生存 5／資源 1.5／戰鬥 2／機動 2.5／穩定 3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臨終祝禱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死亡成為暗影時，吸血所需總量降為1點即可復活（整局可發動兩次，復活後血量為3）。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安魂儀式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死亡瞬間自動發動：立刻復活並恢復至5血。整局限用1次，第6輪（最後一輪）死亡不觸發。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安魂儀式：第1~5輪死亡的瞬間，立刻以 5 血復活（killPlayer→exorcistAutoRevive）。此時背包已被清空並掉入停屍間B701，他本人也被移到B701；同一次結算後面的毒氣、飢餓仍會對他生效（已宣告的水糧仍算數）。</w:t>
      </w:r>
    </w:p>
    <w:p>
      <w:pPr>
        <w:pStyle w:val="ListBullet"/>
      </w:pPr>
      <w:r>
        <w:rPr>
          <w:rFonts w:ascii="微軟正黑體" w:hAnsi="微軟正黑體" w:eastAsia="微軟正黑體"/>
        </w:rPr>
        <w:t>臨終祝禱：成為暗影後，只要吸到 1 點生命就復活（一般暗影需2點），復活血量為 max(3, 吸取總量)＝3；整局可用2次。暗影可穿牆移動（每步到實體相鄰的房間），每輪步數＝死前的移動速度（不含腎上腺素加成）；以死亡位置B701起算，速度5時約可到達24間房。結算時對同房的每個活人各吸1點，所以要在步數內找到有活人的房間。</w:t>
      </w:r>
    </w:p>
    <w:p>
      <w:pPr>
        <w:pStyle w:val="ListBullet"/>
      </w:pPr>
      <w:r>
        <w:rPr>
          <w:rFonts w:ascii="微軟正黑體" w:hAnsi="微軟正黑體" w:eastAsia="微軟正黑體"/>
        </w:rPr>
        <w:t>暗影階段不受傷害：暗影不是存活玩家，毒氣、飢餓、戰鬥、火箭筒都不會對他生效；而暗影吸血與復活排在結算的毒氣、飢餓之後，所以「暗影復活的那一輪」他不用繳水糧、也不怕毒氣，復活後直接帶著 3 血進入下一輪（第6輪復活則以 3 血計入最終排名，完全避開第6輪最高的毒氣4點與飢餓2點）。這與安魂儀式不同：安魂儀式是在戰鬥中途復活，之後的毒氣與飢餓仍然生效。</w:t>
      </w:r>
    </w:p>
    <w:p>
      <w:pPr>
        <w:pStyle w:val="ListBullet"/>
      </w:pPr>
      <w:r>
        <w:rPr>
          <w:rFonts w:ascii="微軟正黑體" w:hAnsi="微軟正黑體" w:eastAsia="微軟正黑體"/>
        </w:rPr>
        <w:t>最多 3 次復活機會：1次安魂（5血）＋2次祝禱（3血）；第6輪死亡不會觸發安魂，但暗影吸血仍可在第6輪結算時復活。</w:t>
      </w:r>
    </w:p>
    <w:p>
      <w:pPr>
        <w:pStyle w:val="ListBullet"/>
      </w:pPr>
      <w:r>
        <w:rPr>
          <w:rFonts w:ascii="微軟正黑體" w:hAnsi="微軟正黑體" w:eastAsia="微軟正黑體"/>
        </w:rPr>
        <w:t>期末排名看最終血量：第6輪結算時復活的暗影以 3 血計算，高於一般死者的 0。</w:t>
      </w:r>
    </w:p>
    <w:p>
      <w:pPr>
        <w:pStyle w:val="ListBullet"/>
      </w:pPr>
      <w:r>
        <w:rPr>
          <w:rFonts w:ascii="微軟正黑體" w:hAnsi="微軟正黑體" w:eastAsia="微軟正黑體"/>
        </w:rPr>
        <w:t>復活後回到B701（最底層深處），背包全空，要從B701庫存（3張/次）重新取回自己的遺物。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暗影復活當輪完全不吃毒氣與飢餓（暗影階段不受任何傷害），是整局最安全的回血方式之一；全是被動，不需要任何宣告就能在致命時刻救回；在毒氣與飢餓使死亡集中於中後期時最能發揮。</w:t>
      </w:r>
    </w:p>
    <w:p>
      <w:pPr>
        <w:pStyle w:val="ListBullet"/>
      </w:pPr>
      <w:r>
        <w:rPr>
          <w:rFonts w:ascii="微軟正黑體" w:hAnsi="微軟正黑體" w:eastAsia="微軟正黑體"/>
        </w:rPr>
        <w:t>死後是暗影，仍可穿牆走位（不受梯子與走廊限制），但步數只有死前的移動速度。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沒有死就沒有任何收益；復活後只有 5 或 3 血，且要立刻面對毒氣與飢餓。</w:t>
      </w:r>
    </w:p>
    <w:p>
      <w:pPr>
        <w:pStyle w:val="ListBullet"/>
      </w:pPr>
      <w:r>
        <w:rPr>
          <w:rFonts w:ascii="微軟正黑體" w:hAnsi="微軟正黑體" w:eastAsia="微軟正黑體"/>
        </w:rPr>
        <w:t>復活後背包全空、人在B701，要花一輪以上的時間回到功能房間。</w:t>
      </w:r>
    </w:p>
    <w:p>
      <w:pPr>
        <w:pStyle w:val="ListBullet"/>
      </w:pPr>
      <w:r>
        <w:rPr>
          <w:rFonts w:ascii="微軟正黑體" w:hAnsi="微軟正黑體" w:eastAsia="微軟正黑體"/>
        </w:rPr>
        <w:t>暗影吸血要有活人在同一房間；第6輪死亡幾乎無救。</w:t>
      </w:r>
    </w:p>
    <w:p>
      <w:pPr>
        <w:pStyle w:val="ListBullet"/>
      </w:pPr>
      <w:r>
        <w:rPr>
          <w:rFonts w:ascii="微軟正黑體" w:hAnsi="微軟正黑體" w:eastAsia="微軟正黑體"/>
        </w:rPr>
        <w:t>入殮師若同局，會在他死亡時拿走他一張道具並加負重。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第6輪被擊殺時安魂儀式不觸發；入殮師同局時，他死亡會被取走1張道具。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人數越多死亡越多，保險價值越高。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配點建議：武力3／速度4／負重3。出生點B603（到B701 2步、到酒窖2步）。第1~3輪可以較冒險；安魂用掉後馬上到B701取回遺物，補水糧；暗影階段在步數內優先走進水塔、糧倉、大倉庫這類有人的房間（步數＝死前速度，所以配點時速度太低會讓暗影難以找人）。</w:t>
      </w:r>
    </w:p>
    <w:p>
      <w:pPr>
        <w:pStyle w:val="Heading2"/>
      </w:pPr>
      <w:r>
        <w:t>11. 🛍️ 購物大媽　｜　精選位移</w:t>
      </w:r>
    </w:p>
    <w:p>
      <w:r>
        <w:rPr>
          <w:rFonts w:ascii="微軟正黑體" w:hAnsi="微軟正黑體" w:eastAsia="微軟正黑體"/>
          <w:b/>
        </w:rPr>
        <w:t>強度 5.45 分（C 級）　生存 2.5／資源 3／戰鬥 1.5／機動 3.5／穩定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精挑細選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抽取道具時多看1張，選1張放回房間（實際獲得數量不變）。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跳樓大拍賣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可消耗1步直接跳到下一層樓（只能往下）。整局限用3次，用完後速度永久-2。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精挑細選：每次搜索多抽1張（共 抽數+1），再選任一張放回庫存，等於「看 n+1 張挑最好的 n 張」；水塔、糧倉庫存只有一種，沒有挑選空間。</w:t>
      </w:r>
    </w:p>
    <w:p>
      <w:pPr>
        <w:pStyle w:val="ListBullet"/>
      </w:pPr>
      <w:r>
        <w:rPr>
          <w:rFonts w:ascii="微軟正黑體" w:hAnsi="微軟正黑體" w:eastAsia="微軟正黑體"/>
        </w:rPr>
        <w:t>實測（程式邏輯 30 萬次模擬）：武器庫 至少拿到 1 把槍 88.9%→96.3%，同時拿到手槍與霰彈槍 27.8%→54.7%；藥房 平均拿到藥片 1.00→1.38 張；大倉庫 至少 1 把槍 53.6%→64.8%。</w:t>
      </w:r>
    </w:p>
    <w:p>
      <w:pPr>
        <w:pStyle w:val="ListBullet"/>
      </w:pPr>
      <w:r>
        <w:rPr>
          <w:rFonts w:ascii="微軟正黑體" w:hAnsi="微軟正黑體" w:eastAsia="微軟正黑體"/>
        </w:rPr>
        <w:t>跳樓大拍賣：消耗1步，從目前房間跳到「下一層樓的任一房間」（不限相鄰），不能往上；必須尚未確定停留；占用當輪主動技能額度。整局3次，第3次用完後速度永久-2。</w:t>
      </w:r>
    </w:p>
    <w:p>
      <w:pPr>
        <w:pStyle w:val="ListBullet"/>
      </w:pPr>
      <w:r>
        <w:rPr>
          <w:rFonts w:ascii="微軟正黑體" w:hAnsi="微軟正黑體" w:eastAsia="微軟正黑體"/>
        </w:rPr>
        <w:t>每次跳樓：到下一層的功能房間，平均少走 3.3 步（85組房間配對統計，最多 7 步）；第6輪才用第3次，速度-2不會再影響任何輪次。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在多品項房間（武器庫、大倉庫、藥房）能明顯提高拿到槍與藥片的機率。</w:t>
      </w:r>
    </w:p>
    <w:p>
      <w:pPr>
        <w:pStyle w:val="ListBullet"/>
      </w:pPr>
      <w:r>
        <w:rPr>
          <w:rFonts w:ascii="微軟正黑體" w:hAnsi="微軟正黑體" w:eastAsia="微軟正黑體"/>
        </w:rPr>
        <w:t>跳樓提供不限相鄰的長距離位移，也能立即離開毒氣樓層往下一層。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對單一品項房間（水塔、糧倉、金庫、酒窖）完全沒有幫助；只能往下；第3次跳樓有永久-2速度的代價。</w:t>
      </w:r>
    </w:p>
    <w:p>
      <w:pPr>
        <w:pStyle w:val="ListBullet"/>
      </w:pPr>
      <w:r>
        <w:rPr>
          <w:rFonts w:ascii="微軟正黑體" w:hAnsi="微軟正黑體" w:eastAsia="微軟正黑體"/>
        </w:rPr>
        <w:t>跳樓占用當輪主動技能額度、只有3次。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人數越多搶庫存越激烈，精挑細選的價值越高。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配點建議：武力2／速度5／負重3。出生點103（B107 2步）。第1~2輪集中武器庫、大倉庫、藥房；前2次跳樓用在往下搶B501或逃離毒氣，第3次留到第6輪。</w:t>
      </w:r>
    </w:p>
    <w:p>
      <w:pPr>
        <w:pStyle w:val="Heading2"/>
      </w:pPr>
      <w:r>
        <w:t>12. 🤷 庸才　｜　自救</w:t>
      </w:r>
    </w:p>
    <w:p>
      <w:r>
        <w:rPr>
          <w:rFonts w:ascii="微軟正黑體" w:hAnsi="微軟正黑體" w:eastAsia="微軟正黑體"/>
          <w:b/>
        </w:rPr>
        <w:t>強度 5.15 分（C 級）　生存 3.5／資源 2／戰鬥 1.5／機動 2／穩定 3.5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脆弱體質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被火箭筒擊中時，最終傷害+1。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斷尾求生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整局限用3次：丟棄背包中1張道具，恢復2點生命。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以命換命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行動階段可使用：花1點生命，二選一：本輪負重+1，或本輪多1次抽卡機會（僅限本輪）。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斷尾求生：丟棄任意1張道具（含垃圾）恢復2血，不超過10；3次共最多 +6 血，且和以命換命共用「每輪只能用一次主動技能」。丟棄的道具進入棄牌堆。</w:t>
      </w:r>
    </w:p>
    <w:p>
      <w:pPr>
        <w:pStyle w:val="ListBullet"/>
      </w:pPr>
      <w:r>
        <w:rPr>
          <w:rFonts w:ascii="微軟正黑體" w:hAnsi="微軟正黑體" w:eastAsia="微軟正黑體"/>
        </w:rPr>
        <w:t>垃圾場每次進入平均只抽到約 1.1 個垃圾（見拾荒者說明），垃圾對他不是免費：庸才的垃圾也佔1格負重；用其他道具（如水、糧）換2血等於把1點飢餓損失換成2點回復（淨+1）。</w:t>
      </w:r>
    </w:p>
    <w:p>
      <w:pPr>
        <w:pStyle w:val="ListBullet"/>
      </w:pPr>
      <w:r>
        <w:rPr>
          <w:rFonts w:ascii="微軟正黑體" w:hAnsi="微軟正黑體" w:eastAsia="微軟正黑體"/>
        </w:rPr>
        <w:t>以命換命：生命必須大於1；負重+1只限本輪；多1次抽卡＝這次搜索多抽 1 張（keepCap+1）；不是額外的房間行動。生命價值與水糧相同，所以在單一品項房間（水塔、糧倉）換到多1份水糧等於1血換1血，只有藥房等多品項房間可能淨賺。</w:t>
      </w:r>
    </w:p>
    <w:p>
      <w:pPr>
        <w:pStyle w:val="ListBullet"/>
      </w:pPr>
      <w:r>
        <w:rPr>
          <w:rFonts w:ascii="微軟正黑體" w:hAnsi="微軟正黑體" w:eastAsia="微軟正黑體"/>
        </w:rPr>
        <w:t>脆弱體質：火箭筒傷害 4+1＝5（承受火箭筒的機率取決於場上是否有人持有）。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3 次保底回復，不需要搶藥片；回復是使用當下立即生效（上限10），所以要在血量≤8時使用才不浪費。</w:t>
      </w:r>
    </w:p>
    <w:p>
      <w:pPr>
        <w:pStyle w:val="ListBullet"/>
      </w:pPr>
      <w:r>
        <w:rPr>
          <w:rFonts w:ascii="微軟正黑體" w:hAnsi="微軟正黑體" w:eastAsia="微軟正黑體"/>
        </w:rPr>
        <w:t>沒有任何位置或房間限制；丟出的道具進入棄牌堆，可被工程師回收。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要消耗道具才能回血，沒有其他優勢；被火箭筒擊中損失更大。</w:t>
      </w:r>
    </w:p>
    <w:p>
      <w:pPr>
        <w:pStyle w:val="ListBullet"/>
      </w:pPr>
      <w:r>
        <w:rPr>
          <w:rFonts w:ascii="微軟正黑體" w:hAnsi="微軟正黑體" w:eastAsia="微軟正黑體"/>
        </w:rPr>
        <w:t>沒有任何進攻、移動、補給加成。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火箭筒；無。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人數中立。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配點建議：武力2／速度4／負重4。出生點B402（垃圾場1步）。第1輪拿垃圾備用；血量≤8時才用斷尾（避免超過上限浪費）；第6輪最後一刻留1次補血。</w:t>
      </w:r>
    </w:p>
    <w:p>
      <w:pPr>
        <w:pStyle w:val="Heading2"/>
      </w:pPr>
      <w:r>
        <w:t>13. ⚰️ 入殮師　｜　後期收割</w:t>
      </w:r>
    </w:p>
    <w:p>
      <w:r>
        <w:rPr>
          <w:rFonts w:ascii="微軟正黑體" w:hAnsi="微軟正黑體" w:eastAsia="微軟正黑體"/>
          <w:b/>
        </w:rPr>
        <w:t>強度 5.0 分（C 級）　生存 2.5／資源 3.5／戰鬥 1.5／機動 2／穩定 2.5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蠱耗感應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每當有玩家變成暗影，你的負重永久+1。每位玩家死亡，其道具放入停屍間前，你都可隨機取走1張（不限每輪次數）；同一輪多人死亡，就從每位死者身上各取1張，負重也各+1。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亡者遺贈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整局限用1次：道具放入停屍間前，可放棄隨機取得，改為自行指定1張。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每次有人死亡（killPlayer，包含被還魂師復活的那次死亡），所有存活的入殮師負重+1，並從死者背包隨機取1件他裝得下的道具；其餘道具進入停屍間B701。死者在哪裡死都一樣，不需要到停屍間。</w:t>
      </w:r>
    </w:p>
    <w:p>
      <w:pPr>
        <w:pStyle w:val="ListBullet"/>
      </w:pPr>
      <w:r>
        <w:rPr>
          <w:rFonts w:ascii="微軟正黑體" w:hAnsi="微軟正黑體" w:eastAsia="微軟正黑體"/>
        </w:rPr>
        <w:t>亡者遺贈需「事先」用一次主動技能啟動（占用當輪額度），之後第一個「有道具」的死者，他可改為自行指定1張；死者是空背包不會消耗。</w:t>
      </w:r>
    </w:p>
    <w:p>
      <w:pPr>
        <w:pStyle w:val="ListBullet"/>
      </w:pPr>
      <w:r>
        <w:rPr>
          <w:rFonts w:ascii="微軟正黑體" w:hAnsi="微軟正黑體" w:eastAsia="微軟正黑體"/>
        </w:rPr>
        <w:t>停屍間B701是功能房間（每次抽3張），庫存是所有死者的遺物，依道具種類均等抽取。</w:t>
      </w:r>
    </w:p>
    <w:p>
      <w:pPr>
        <w:pStyle w:val="ListBullet"/>
      </w:pPr>
      <w:r>
        <w:rPr>
          <w:rFonts w:ascii="微軟正黑體" w:hAnsi="微軟正黑體" w:eastAsia="微軟正黑體"/>
        </w:rPr>
        <w:t>結算最後一步（第6輪結束後），金條會換成血；第6輪死者的道具他也能隨機取到，但除了期末可換血的金條，其他道具已來不及使用。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每次死亡＝負重+1＋1張道具，後期負重增加讓他能帶更多水糧、藥片、武器。</w:t>
      </w:r>
    </w:p>
    <w:p>
      <w:pPr>
        <w:pStyle w:val="ListBullet"/>
      </w:pPr>
      <w:r>
        <w:rPr>
          <w:rFonts w:ascii="微軟正黑體" w:hAnsi="微軟正黑體" w:eastAsia="微軟正黑體"/>
        </w:rPr>
        <w:t>可拿到槍械、藥片、金條等稀有道具。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完全依賴他人死亡，且死亡集中在第4~6輪（毒氣每輪3~4點、飢餓每輪最多2點），早期沒有收益；第6輪死者取得的物品多半無法再使用。</w:t>
      </w:r>
    </w:p>
    <w:p>
      <w:pPr>
        <w:pStyle w:val="ListBullet"/>
      </w:pPr>
      <w:r>
        <w:rPr>
          <w:rFonts w:ascii="微軟正黑體" w:hAnsi="微軟正黑體" w:eastAsia="微軟正黑體"/>
        </w:rPr>
        <w:t>取得品項隨機，死者可能是空背包。</w:t>
      </w:r>
    </w:p>
    <w:p>
      <w:pPr>
        <w:pStyle w:val="ListBullet"/>
      </w:pPr>
      <w:r>
        <w:rPr>
          <w:rFonts w:ascii="微軟正黑體" w:hAnsi="微軟正黑體" w:eastAsia="微軟正黑體"/>
        </w:rPr>
        <w:t>自己存活才有意義；與還魂師同局時，還魂師的死也會觸發。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沒有人死亡時沒有任何作用。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人數越多死亡越多、收益越高；5人以下不建議。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配點建議：武力2／速度4／負重4。第1~3輪以生存與補給為主；第4輪起靠近高風險房間；亡者遺贈留給持槍或持有多張藥片的死者；第6輪若有死者持有金條，用亡者遺贈指定金條最有價值（期末換血）。</w:t>
      </w:r>
    </w:p>
    <w:p>
      <w:pPr>
        <w:pStyle w:val="Heading2"/>
      </w:pPr>
      <w:r>
        <w:t>14. 🍀 幸運兒　｜　運氣</w:t>
      </w:r>
    </w:p>
    <w:p>
      <w:r>
        <w:rPr>
          <w:rFonts w:ascii="微軟正黑體" w:hAnsi="微軟正黑體" w:eastAsia="微軟正黑體"/>
          <w:b/>
        </w:rPr>
        <w:t>強度 4.95 分（C 級）　生存 3／資源 2.5／戰鬥 2.5／機動 3／穩定 1.5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吉星高照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每輪輪到自己行動時，先自動擲骰：擲到1：本回合免疫所有傷害（戰鬥、毒氣、火箭筒等，飢餓仍需繳交水/糧），且本回合在房間抽取道具時多抽1張；擲到4：本回合移動速度+2，且本回合在房間抽取道具時多抽1張；其他點數沒有效果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每輪行動「開始時」自動擲骰，擲到1（1/6）：本輪免疫所有傷害（戰鬥、毒氣、火箭筒、暗影吸血、激光室等，唯一例外是飢餓），且房間搜索多抽1張；擲到4（1/6）：移動步數+2（上限10）且搜索多抽1張；其他4/6沒有效果。</w:t>
      </w:r>
    </w:p>
    <w:p>
      <w:pPr>
        <w:pStyle w:val="ListBullet"/>
      </w:pPr>
      <w:r>
        <w:rPr>
          <w:rFonts w:ascii="微軟正黑體" w:hAnsi="微軟正黑體" w:eastAsia="微軟正黑體"/>
        </w:rPr>
        <w:t>因為擲骰在移動之前，他可以在擲到1的那一輪主動走進混戰或毒氣房間：自己免傷，但仍能以武力差傷害對手（損失只算在別人身上）。</w:t>
      </w:r>
    </w:p>
    <w:p>
      <w:pPr>
        <w:pStyle w:val="ListBullet"/>
      </w:pPr>
      <w:r>
        <w:rPr>
          <w:rFonts w:ascii="微軟正黑體" w:hAnsi="微軟正黑體" w:eastAsia="微軟正黑體"/>
        </w:rPr>
        <w:t>6 輪中至少一輪免疫的機率 1−(5/6)^6≈66.5%；至少一輪+2速度同樣 66.5%；平均每局各約1輪。</w:t>
      </w:r>
    </w:p>
    <w:p>
      <w:pPr>
        <w:pStyle w:val="ListBullet"/>
      </w:pPr>
      <w:r>
        <w:rPr>
          <w:rFonts w:ascii="微軟正黑體" w:hAnsi="微軟正黑體" w:eastAsia="微軟正黑體"/>
        </w:rPr>
        <w:t>額外抽1張只適用房間搜索，不適用停機坪空投。</w:t>
      </w:r>
    </w:p>
    <w:p>
      <w:pPr>
        <w:pStyle w:val="ListBullet"/>
      </w:pPr>
      <w:r>
        <w:rPr>
          <w:rFonts w:ascii="微軟正黑體" w:hAnsi="微軟正黑體" w:eastAsia="微軟正黑體"/>
        </w:rPr>
        <w:t>免疫從擲骰起持續到當輪結算結束，下一輪開始時重置。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被動、不占額度；免疫輪可以做出別人不敢做的進攻或搶位。</w:t>
      </w:r>
    </w:p>
    <w:p>
      <w:pPr>
        <w:pStyle w:val="ListBullet"/>
      </w:pPr>
      <w:r>
        <w:rPr>
          <w:rFonts w:ascii="微軟正黑體" w:hAnsi="微軟正黑體" w:eastAsia="微軟正黑體"/>
        </w:rPr>
        <w:t>擲到的好結果同時附送額外抽取。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全靠運氣：每輪約 67% 沒有任何加成；沒有任何防禦或補給的固定保障。</w:t>
      </w:r>
    </w:p>
    <w:p>
      <w:pPr>
        <w:pStyle w:val="ListBullet"/>
      </w:pPr>
      <w:r>
        <w:rPr>
          <w:rFonts w:ascii="微軟正黑體" w:hAnsi="微軟正黑體" w:eastAsia="微軟正黑體"/>
        </w:rPr>
        <w:t>飢餓傷害不被免疫。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無（免疫輪反而是別人的最大威脅）。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人數中立。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配點建議：武力3／速度4／負重3。出生點依補給考慮。先看骰結果再決定去向：擲到1去人多、貴重的房間；擲到4搶遠處的功能房間；沒加成時走安全路線。</w:t>
      </w:r>
    </w:p>
    <w:p>
      <w:pPr>
        <w:pStyle w:val="Heading2"/>
      </w:pPr>
      <w:r>
        <w:t>15. 🧛 吸血鬼　｜　戰鬥續航</w:t>
      </w:r>
    </w:p>
    <w:p>
      <w:r>
        <w:rPr>
          <w:rFonts w:ascii="微軟正黑體" w:hAnsi="微軟正黑體" w:eastAsia="微軟正黑體"/>
          <w:b/>
        </w:rPr>
        <w:t>強度 4.85 分（C 級）　生存 3／資源 1.5／戰鬥 3／機動 2／穩定 2.5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吸血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戰鬥中對其他玩家造成傷害時，恢復傷害值一半（無條件捨去）的生命，每輪最多2點。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畏光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被動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結算時若停留在頂樓房間（基因庫／停機坪），生命-2。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吸血：每場戰鬥回復「實際造成傷害」的一半（捨去），每輪合計最多2點；至少要造成2點傷害才有回復，要造成4點才能回滿2點。只計戰鬥傷害，火箭筒、毒氣不算。</w:t>
      </w:r>
    </w:p>
    <w:p>
      <w:pPr>
        <w:pStyle w:val="ListBullet"/>
      </w:pPr>
      <w:r>
        <w:rPr>
          <w:rFonts w:ascii="微軟正黑體" w:hAnsi="微軟正黑體" w:eastAsia="微軟正黑體"/>
        </w:rPr>
        <w:t>畏光：結算時停在 floor=0（基因庫201、停機坪202）扣2血；基因庫雖然+3屬性，但每次使用後必須待到結算（確定房間後不能再移動），等於付2血換3點屬性；停機坪雖毒氣免疫，也同樣扣2血。</w:t>
      </w:r>
    </w:p>
    <w:p>
      <w:pPr>
        <w:pStyle w:val="ListBullet"/>
      </w:pPr>
      <w:r>
        <w:rPr>
          <w:rFonts w:ascii="微軟正黑體" w:hAnsi="微軟正黑體" w:eastAsia="微軟正黑體"/>
        </w:rPr>
        <w:t>他沒有武力加成，也沒有零負重武器，戰鬥力完全取決於自己的點數與背包內的武器；有槍時對無槍者單方面造成全武力傷害，再回2血。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持槍或高武力時，每輪可穩定回2血（若有戰鬥）。</w:t>
      </w:r>
    </w:p>
    <w:p>
      <w:pPr>
        <w:pStyle w:val="ListBullet"/>
      </w:pPr>
      <w:r>
        <w:rPr>
          <w:rFonts w:ascii="微軟正黑體" w:hAnsi="微軟正黑體" w:eastAsia="微軟正黑體"/>
        </w:rPr>
        <w:t>被動、無使用次數。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沒有戰鬥就沒有回復；對毒氣與飢餓沒有任何幫助。</w:t>
      </w:r>
    </w:p>
    <w:p>
      <w:pPr>
        <w:pStyle w:val="ListBullet"/>
      </w:pPr>
      <w:r>
        <w:rPr>
          <w:rFonts w:ascii="微軟正黑體" w:hAnsi="微軟正黑體" w:eastAsia="微軟正黑體"/>
        </w:rPr>
        <w:t>基因庫與停機坪的價值被畏光抵銷。</w:t>
      </w:r>
    </w:p>
    <w:p>
      <w:pPr>
        <w:pStyle w:val="ListBullet"/>
      </w:pPr>
      <w:r>
        <w:rPr>
          <w:rFonts w:ascii="微軟正黑體" w:hAnsi="微軟正黑體" w:eastAsia="微軟正黑體"/>
        </w:rPr>
        <w:t>武器佔負重，與水糧、藥片搶背包格。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腎上腺素與幸運兒的免疫讓他的傷害為0就沒有吸血；持槍者會對無槍的他單方面扣全武力。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人數越多戰鬥機會越多，但被圍攻與槍械也越多。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配點建議：武力4／速度3／負重3。第1輪到武器庫拿槍；第2~5輪主動找武力較低的單人；每輪結算前不要停留在201/202。</w:t>
      </w:r>
    </w:p>
    <w:p>
      <w:pPr>
        <w:pStyle w:val="Heading2"/>
      </w:pPr>
      <w:r>
        <w:t>16. 🕵️ 私家偵探　｜　情報位移</w:t>
      </w:r>
    </w:p>
    <w:p>
      <w:r>
        <w:rPr>
          <w:rFonts w:ascii="微軟正黑體" w:hAnsi="微軟正黑體" w:eastAsia="微軟正黑體"/>
          <w:b/>
        </w:rPr>
        <w:t>強度 4.8 分（C 級）　生存 2／資源 3／戰鬥 1.5／機動 4.5／穩定 2</w:t>
      </w:r>
    </w:p>
    <w:p>
      <w:pPr>
        <w:pStyle w:val="Heading3"/>
      </w:pPr>
      <w:r>
        <w:t>技能原文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情報位移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主動</w:t>
            </w:r>
          </w:p>
        </w:tc>
        <w:tc>
          <w:tcPr>
            <w:tcW w:type="dxa" w:w="652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行動階段可放棄移動，指定1名行動順序比你靠前的存活玩家：你直接移動到其所在的房間，並可執行該房間的行動。整局限用3次，同一名玩家最多被跟蹤1次。</w:t>
            </w:r>
          </w:p>
        </w:tc>
      </w:tr>
    </w:tbl>
    <w:p/>
    <w:p>
      <w:pPr>
        <w:pStyle w:val="Heading3"/>
      </w:pPr>
      <w:r>
        <w:t>規則解讀（對照遊戲程式）</w:t>
      </w:r>
    </w:p>
    <w:p>
      <w:pPr>
        <w:pStyle w:val="ListBullet"/>
      </w:pPr>
      <w:r>
        <w:rPr>
          <w:rFonts w:ascii="微軟正黑體" w:hAnsi="微軟正黑體" w:eastAsia="微軟正黑體"/>
        </w:rPr>
        <w:t>輪到偵探時，他放棄本輪的一般移動，從「行動順序比自己靠前、仍存活」的玩家中指定1人，直接移到對方所在的房間，並在自己的回合內執行該房間的行動（與一般玩家相同的搜索與功能）。</w:t>
      </w:r>
    </w:p>
    <w:p>
      <w:pPr>
        <w:pStyle w:val="ListBullet"/>
      </w:pPr>
      <w:r>
        <w:rPr>
          <w:rFonts w:ascii="微軟正黑體" w:hAnsi="微軟正黑體" w:eastAsia="微軟正黑體"/>
        </w:rPr>
        <w:t>移動不花步數、直接到達；被指定的人行動順序在前，代表他已經行動完畢、最終停留的房間已經確定，所以偵探到達的就是對方的最終房間；之後結算時偵探與該房間的所有人一起承受戰鬥、毒氣等結算。</w:t>
      </w:r>
    </w:p>
    <w:p>
      <w:pPr>
        <w:pStyle w:val="ListBullet"/>
      </w:pPr>
      <w:r>
        <w:rPr>
          <w:rFonts w:ascii="微軟正黑體" w:hAnsi="微軟正黑體" w:eastAsia="微軟正黑體"/>
        </w:rPr>
        <w:t>順序牌每輪重新洗牌：偵探排第1時沒有目標可選，這輪不能用；排越後面可選人越多，平均可選人數為（人數−1）/2。整局3次，同一名玩家只能被跟蹤1次。</w:t>
      </w:r>
    </w:p>
    <w:p>
      <w:pPr>
        <w:pStyle w:val="ListBullet"/>
      </w:pPr>
      <w:r>
        <w:rPr>
          <w:rFonts w:ascii="微軟正黑體" w:hAnsi="微軟正黑體" w:eastAsia="微軟正黑體"/>
        </w:rPr>
        <w:t>他在自己的回合才執行房間行動，所以房間庫存是「排在他前面的玩家抽完之後」的剩餘庫存；排在他後面的玩家仍會在他之後抽取。</w:t>
      </w:r>
    </w:p>
    <w:p>
      <w:pPr>
        <w:pStyle w:val="ListBullet"/>
      </w:pPr>
      <w:r>
        <w:rPr>
          <w:rFonts w:ascii="微軟正黑體" w:hAnsi="微軟正黑體" w:eastAsia="微軟正黑體"/>
        </w:rPr>
        <w:t>選擇目標時無法事先知道對方在哪個房間，只能靠自由階段與其他玩家聊天交換訊息來判斷（對方可能說真話、假話或不說）；不受距離與步數限制，可一次跨越整張地圖；若目標所在房間剛好只有目標1人，偵探到達並使用手術室B202，則房內剛好2人，雙方各回4血且不戰鬥；若房間已有3人以上則會觸發混戰。</w:t>
      </w:r>
    </w:p>
    <w:p>
      <w:pPr>
        <w:pStyle w:val="Heading3"/>
      </w:pPr>
      <w:r>
        <w:t>優勢</w:t>
      </w:r>
    </w:p>
    <w:p>
      <w:pPr>
        <w:pStyle w:val="ListBullet"/>
      </w:pPr>
      <w:r>
        <w:rPr>
          <w:rFonts w:ascii="微軟正黑體" w:hAnsi="微軟正黑體" w:eastAsia="微軟正黑體"/>
        </w:rPr>
        <w:t>不受步數限制的長距離位移，且到達後可以完整使用該房間的功能（同一輪還能正常選擇抽取內容）。</w:t>
      </w:r>
    </w:p>
    <w:p>
      <w:pPr>
        <w:pStyle w:val="ListBullet"/>
      </w:pPr>
      <w:r>
        <w:rPr>
          <w:rFonts w:ascii="微軟正黑體" w:hAnsi="微軟正黑體" w:eastAsia="微軟正黑體"/>
        </w:rPr>
        <w:t>目標的最終位置已經確定，不會在偵探到達前再變動；若自由階段談妥盟友的去向，可精準跟隨已經去到水塔、糧倉、大倉庫等功能房間的玩家。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rPr>
          <w:rFonts w:ascii="微軟正黑體" w:hAnsi="微軟正黑體" w:eastAsia="微軟正黑體"/>
        </w:rPr>
        <w:t>放棄本輪自己的移動；目標只能選行動順序比自己靠前的人，排第1時完全不能用；事先不知道目標房間，必須靠聊天取得資訊，對方可能誤導，因此高度依賴談判與信任。</w:t>
      </w:r>
    </w:p>
    <w:p>
      <w:pPr>
        <w:pStyle w:val="ListBullet"/>
      </w:pPr>
      <w:r>
        <w:rPr>
          <w:rFonts w:ascii="微軟正黑體" w:hAnsi="微軟正黑體" w:eastAsia="微軟正黑體"/>
        </w:rPr>
        <w:t>只有3次，同一名玩家最多跟蹤1次；到達後與該房間所有人一同結算，若目標所在的是毒氣樓層或混戰房間，他也一併承受。</w:t>
      </w:r>
    </w:p>
    <w:p>
      <w:pPr>
        <w:pStyle w:val="ListBullet"/>
      </w:pPr>
      <w:r>
        <w:rPr>
          <w:rFonts w:ascii="微軟正黑體" w:hAnsi="微軟正黑體" w:eastAsia="微軟正黑體"/>
        </w:rPr>
        <w:t>沒有補給、回復、防禦或攻擊加成，收益完全取決於所跟隨房間的內容。</w:t>
      </w:r>
    </w:p>
    <w:p>
      <w:pPr>
        <w:pStyle w:val="Heading3"/>
      </w:pPr>
      <w:r>
        <w:t>規則內的反制</w:t>
      </w:r>
    </w:p>
    <w:p>
      <w:pPr>
        <w:pStyle w:val="ListBullet"/>
      </w:pPr>
      <w:r>
        <w:rPr>
          <w:rFonts w:ascii="微軟正黑體" w:hAnsi="微軟正黑體" w:eastAsia="微軟正黑體"/>
        </w:rPr>
        <w:t>無直接克制；若目標選擇的是無功能房間或危險房間，該次跟蹤沒有收益。</w:t>
      </w:r>
    </w:p>
    <w:p>
      <w:r>
        <w:rPr>
          <w:rFonts w:ascii="微軟正黑體" w:hAnsi="微軟正黑體" w:eastAsia="微軟正黑體"/>
          <w:b/>
          <w:color w:val="1F3A5F"/>
        </w:rPr>
        <w:t>人數影響：</w:t>
      </w:r>
      <w:r>
        <w:rPr>
          <w:rFonts w:ascii="微軟正黑體" w:hAnsi="微軟正黑體" w:eastAsia="微軟正黑體"/>
        </w:rPr>
        <w:t>人數越多，可選目標越多（平均(人數−1)/2），也更容易找到停在好房間的玩家。</w:t>
      </w:r>
    </w:p>
    <w:p>
      <w:r>
        <w:rPr>
          <w:rFonts w:ascii="微軟正黑體" w:hAnsi="微軟正黑體" w:eastAsia="微軟正黑體"/>
          <w:b/>
          <w:color w:val="1F3A5F"/>
        </w:rPr>
        <w:t>建議打法：</w:t>
      </w:r>
      <w:r>
        <w:rPr>
          <w:rFonts w:ascii="微軟正黑體" w:hAnsi="微軟正黑體" w:eastAsia="微軟正黑體"/>
        </w:rPr>
        <w:t>配點建議：武力2／速度4／負重4。先看順序牌：排越後面越適合用；在自由階段和盟友交換「我這輪去哪」的訊息，再跟隨確定會停在水塔、糧倉、大倉庫、藥房等有庫存房間的玩家，並留意該樓層是否已中毒、房內人數是否過多；順序排前面或沒有可靠資訊時就正常移動。</w:t>
      </w:r>
    </w:p>
    <w:p>
      <w:pPr>
        <w:pStyle w:val="Heading1"/>
      </w:pPr>
      <w:r>
        <w:t>四、總排名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#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職業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生存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資源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戰鬥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機動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穩定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分數</w:t>
            </w:r>
          </w:p>
        </w:tc>
        <w:tc>
          <w:tcPr>
            <w:tcW w:type="dxa" w:w="62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分數條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🔪 雇傭兵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戰鬥壓制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7.3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■■■■■■■□□□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🍸 飲品師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補給成長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7.1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A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■■■■■■■□□□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🥩 屠夫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戰鬥吸血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6.35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🐕 馴獸師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遠端補給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6.35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🧗 攀岩者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機動避毒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6.2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🔧 工程師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補給回收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6.05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🏀 橡膠人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抗槍抗火箭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6.0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🧬 基因怪人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彈性成長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5.9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B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♻️ 拾荒者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資源轉換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5.75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🕯️ 還魂師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復活續命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5.75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■■■■■■□□□□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🛍️ 購物大媽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精選位移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5.45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■■■■■□□□□□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🤷 庸才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自救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5.15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■■■■■□□□□□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13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⚰️ 入殮師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後期收割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5.0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■■■■■□□□□□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14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🍀 幸運兒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運氣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4.95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■■■■■□□□□□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🧛 吸血鬼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戰鬥續航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2.5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4.85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■■■■■□□□□□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16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🕵️ 私家偵探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情報位移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4.5</w:t>
            </w:r>
          </w:p>
        </w:tc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4.8</w:t>
            </w:r>
          </w:p>
        </w:tc>
        <w:tc>
          <w:tcPr>
            <w:tcW w:type="dxa" w:w="62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</w:t>
            </w:r>
          </w:p>
        </w:tc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■■■■■□□□□□</w:t>
            </w:r>
          </w:p>
        </w:tc>
      </w:tr>
    </w:tbl>
    <w:p/>
    <w:p>
      <w:r>
        <w:rPr>
          <w:rFonts w:ascii="微軟正黑體" w:hAnsi="微軟正黑體" w:eastAsia="微軟正黑體"/>
          <w:b w:val="0"/>
        </w:rPr>
        <w:t>16 位平均 5.81 分，最高與最低相差 2.50 分。</w:t>
      </w:r>
    </w:p>
    <w:p>
      <w:pPr>
        <w:pStyle w:val="Heading2"/>
      </w:pPr>
      <w:r>
        <w:t>分層說明</w:t>
      </w:r>
    </w:p>
    <w:p>
      <w:pPr>
        <w:pStyle w:val="ListBullet"/>
      </w:pPr>
      <w:r>
        <w:rPr>
          <w:rFonts w:ascii="微軟正黑體" w:hAnsi="微軟正黑體" w:eastAsia="微軟正黑體"/>
        </w:rPr>
        <w:t>A 級（雇傭兵、飲品師）：能把「負重」或「屬性」轉成不對稱優勢（零負重武器堆武力；零負重的酒換永久屬性與清空對手背包）。</w:t>
      </w:r>
    </w:p>
    <w:p>
      <w:pPr>
        <w:pStyle w:val="ListBullet"/>
      </w:pPr>
      <w:r>
        <w:rPr>
          <w:rFonts w:ascii="微軟正黑體" w:hAnsi="微軟正黑體" w:eastAsia="微軟正黑體"/>
        </w:rPr>
        <w:t>B 級（屠夫、馴獸師、工程師、橡膠人、攀岩者、基因怪人）：單一面向有明確優勢，且不依賴隨機或他人。</w:t>
      </w:r>
    </w:p>
    <w:p>
      <w:pPr>
        <w:pStyle w:val="ListBullet"/>
      </w:pPr>
      <w:r>
        <w:rPr>
          <w:rFonts w:ascii="微軟正黑體" w:hAnsi="微軟正黑體" w:eastAsia="微軟正黑體"/>
        </w:rPr>
        <w:t>C 級（拾荒者、還魂師、購物大媽、私家偵探、庸才、入殮師、幸運兒、吸血鬼）：效果成立但受條件限制（需先累積、需要他人死亡、隨機性高或畏光等代價）。</w:t>
      </w:r>
    </w:p>
    <w:p>
      <w:pPr>
        <w:pStyle w:val="ListBullet"/>
      </w:pPr>
      <w:r>
        <w:rPr>
          <w:rFonts w:ascii="微軟正黑體" w:hAnsi="微軟正黑體" w:eastAsia="微軟正黑體"/>
        </w:rPr>
        <w:t>目前沒有D級；最低的是吸血鬼與私家偵探，前者受畏光與戰鬥條件限制，後者要放棄一輪移動、受順序牌限制、事先不知道目標位置且只有3次。</w:t>
      </w:r>
    </w:p>
    <w:p>
      <w:pPr>
        <w:pStyle w:val="Heading1"/>
      </w:pPr>
      <w:r>
        <w:t>五、關鍵互動與反制（規則內）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規則結果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雇傭兵（持槍、武力≥10）遇到無槍玩家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無槍者受其全武力；10血者一次戰鬥死亡（除非有腎上腺素、橡膠人、幸運兒免疫）。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橡膠人 vs 持槍者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對方傷害＝其武力−4（≤0則為0）；橡膠人自己不持槍所以無法反擊。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飲品師 vs 持槍者（同房）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酒保留「1、2」：50% 清空背包，包含槍與全部武器（下一輪才生效）。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火箭筒打橡膠人所在房間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橡膠人0傷害，其他人各4（庸才5）。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工程師與庸才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庸才丟棄的道具與全場消耗的水糧都進棄牌堆，工程師可回收；循環回收裝置與工程師共用同一次「每輪一次」。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入殮師與還魂師同局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還魂師死亡也會觸發入殮師的負重+1與取走1件道具，且還魂師復活時已是空背包。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手術室B202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剛好2人時不戰鬥且各回4血；3人以上則觸發戰鬥。私家偵探移過去也算入人數。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吸血鬼與基因庫／停機坪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結算停在頂樓固定-2血，基因庫+3屬性、停機坪毒氣免疫的收益被抵銷。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幸運兒擲到1</w:t>
            </w:r>
          </w:p>
        </w:tc>
        <w:tc>
          <w:tcPr>
            <w:tcW w:type="dxa" w:w="6236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免疫戰鬥、毒氣、火箭筒、暗影吸血（飢餓除外）；仍可對同房玩家造成武力差傷害。</w:t>
            </w:r>
          </w:p>
        </w:tc>
      </w:tr>
    </w:tbl>
    <w:p/>
    <w:p>
      <w:pPr>
        <w:pStyle w:val="Heading1"/>
      </w:pPr>
      <w:r>
        <w:t>六、方法與限制</w:t>
      </w:r>
    </w:p>
    <w:p>
      <w:pPr>
        <w:pStyle w:val="ListBullet"/>
      </w:pPr>
      <w:r>
        <w:rPr>
          <w:rFonts w:ascii="微軟正黑體" w:hAnsi="微軟正黑體" w:eastAsia="微軟正黑體"/>
        </w:rPr>
        <w:t>所有機率與距離都是用遊戲程式中相同的抽取與地圖資料直接計算（抽取機率為 20~30 萬次蒙地卡羅，距離為廣度優先搜尋）；未使用AI對戰模擬，因為AI的決策不屬於規則。</w:t>
      </w:r>
    </w:p>
    <w:p>
      <w:pPr>
        <w:pStyle w:val="ListBullet"/>
      </w:pPr>
      <w:r>
        <w:rPr>
          <w:rFonts w:ascii="微軟正黑體" w:hAnsi="微軟正黑體" w:eastAsia="微軟正黑體"/>
        </w:rPr>
        <w:t>評分面向的 1~5 分是依規則推演的判斷，並非統計出的勝率；等級只表示在這 16 位中的相對位置。</w:t>
      </w:r>
    </w:p>
    <w:p>
      <w:pPr>
        <w:pStyle w:val="ListBullet"/>
      </w:pPr>
      <w:r>
        <w:rPr>
          <w:rFonts w:ascii="微軟正黑體" w:hAnsi="微軟正黑體" w:eastAsia="微軟正黑體"/>
        </w:rPr>
        <w:t>馴獸師獵犬已在遊戲程式中改為玩家指定房間、道具結算階段才能使用；私家偵探也已在遊戲程式中改為：在自己的回合放棄移動，直接移到被指定玩家所在的房間（不花步數、無法事先得知，需靠自由階段聊天取得資訊）並執行房間行動；偵探的細節以此規則為準，飲品師酒的細節依程式現行行為，若規則日後修改，應重新評估。</w:t>
      </w:r>
    </w:p>
    <w:p>
      <w:pPr>
        <w:pStyle w:val="ListBullet"/>
      </w:pPr>
      <w:r>
        <w:rPr>
          <w:rFonts w:ascii="微軟正黑體" w:hAnsi="微軟正黑體" w:eastAsia="微軟正黑體"/>
        </w:rPr>
        <w:t>本報告以 8~12 人、地圖一為準；啟用地圖二（樂透房、配給站、神秘商店）、懸賞或擴充職業時，結論不一定成立。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 w:eastAsia="微軟正黑體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軟正黑體" w:hAnsi="微軟正黑體" w:eastAsia="微軟正黑體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