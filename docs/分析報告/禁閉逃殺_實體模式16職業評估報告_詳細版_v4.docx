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禁閉逃殺 實體模式 16 職業評估報告（規則重審・詳細版）</w:t>
      </w:r>
    </w:p>
    <w:p>
      <w:r>
        <w:t>評估日期：2026/10/12（v4，更新自 v3／10/6 v2）　｜　對象：實體模式精選的 16 位職業　｜　基準：依 index.html 現行遊戲規則（理論分析＋既有 AI 模擬數據，作者主觀判斷）</w:t>
      </w:r>
    </w:p>
    <w:p>
      <w:r>
        <w:t>本版調整重點：①橡膠人改版（橡膠身軀併入火箭筒減傷、新增隔空取物）；②幸運兒骰 6 回血並負重+1；③還魂師新增亡靈庇護；④AI 新增分組、手術室雙人回血、隊內資源互換與除錯面板；⑤v4 依重新分析調整工程師、橡膠人、攀岩者的評分與建議；⑥其餘職業沿用 v2 內容。</w:t>
      </w:r>
    </w:p>
    <w:p>
      <w:pPr>
        <w:pStyle w:val="Heading1"/>
      </w:pPr>
      <w:r>
        <w:t>零、評估所依據的規則摘要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項目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規則重點（取自 index.html）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對職業的影響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基本數值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生命10；開局可分配10點到 武力／速度（每輪步數）／負重（背包格數），共6輪；開局背包是空的。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負重是最稀缺的資源之一；零負重類技能（武器、酒、垃圾）價值很高。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毒氣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每輪從隨機3個未中毒樓層投票選1層中毒，之後持續。傷害依輪次：第1輪1、第2~3輪2、第4~5輪3、第6輪4。停機坪202免疫毒氣。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後期毒氣可疊加成最大殺手；機動與避毒職業在第4輪後價值上升。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飢餓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第2輪起，每輪未繳水或糧各扣1血（最多2血）；餐廳B204本輪免繳。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全場水約15、糧約15（水塔10＋大倉庫5、糧倉10＋大倉庫5）加空投水糧包，而8~12人×5輪需求遠大於供給，補給與零負重很關鍵。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結算順序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①水、糧、腎上腺素生效 → ②戰鬥（含火箭筒）→ ③毒氣 → ④飢餓 → ⑤激光室、暗影吸血 → ⑥酒 → ⑦藥片。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酒與藥片最後生效：酒不會影響本輪戰鬥與飢餓，其效果（含丟光道具）從下一輪起才顯現；藥片也在傷害之後才回血。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戰鬥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兩人同房：雙方持槍或雙方無槍→比武力差，輸者扣差值；一方持槍一方無槍→持槍者以全武力扣對方，自己不受傷。三人以上同房：目標＝房內最強持槍者（無槍則最強者），其他人逐一與目標單獨結算。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持槍者在人群中占優勢；無槍者圍攻持槍者無效。手術室B202剛好2人時不戰鬥、各回4血。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武器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刀（武力+2，共8把：武器庫5＋大倉庫3）、雙刀（+4，第1輪空投，不算槍）、手槍（+2，算槍，共4把：武器庫2＋大倉庫1＋第4輪空投1）、霰彈槍（+4，算槍，共2把）。戰鬥武力＝基礎武力＋背包內所有武器加成。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武器可疊加，負重限制讓一般玩家只能帶1~2件。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火箭筒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全場1把，位於垃圾場B503；發射不消耗，可重複使用；每輪限用1次；指定房間，房內所有人受4點傷害。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不是武器（佔負重、不算槍）；是全場最強的範圍傷害。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功能房間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基因庫201（三屬性各+1）、停機坪202（空投）、手術室B202、餐廳B204、水塔101、糧倉B505、大倉庫B501、藥房B301、金庫B206、武器庫B107、垃圾場B503（20張垃圾）、酒窖B601（酒6瓶）、控制室B101（投票10票）。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出生點決定第1輪能否搶到功能房間。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出生點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103、B103、B303、B307、B402、B603。到各房間步數：103→武器庫2、停機坪2、金庫2；B103→水塔2、手術室3、基因庫3；B303→藥房2、餐廳3；B307→金庫2、餐廳3、糧倉3；B402→垃圾場1、大倉庫3；B603→酒窖2、停屍間2、大倉庫3、糧倉3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建議每個職業依其需求選擇出生點。</w:t>
            </w:r>
          </w:p>
        </w:tc>
      </w:tr>
    </w:tbl>
    <w:p/>
    <w:p>
      <w:r>
        <w:t>評級標準：S（9.0以上，明顯過強）、A（7.5~8.9，強勢）、B（6.0~7.4，均衡）、C（4.5~5.9，偏弱）、D（4.4以下，明顯過弱）。以 9 人局為基準。模擬 z 值來自本次 9 人×650 場 AI 模擬（最新規則）；AI 不會喝酒、不會配合、不會重配點，因此飲品師、私家偵探、基因怪人的模擬僅供參考。</w:t>
      </w:r>
    </w:p>
    <w:p>
      <w:pPr>
        <w:pStyle w:val="Heading1"/>
      </w:pPr>
      <w:r>
        <w:t>第一部分　16 職業詳細分析與操作建議</w:t>
      </w:r>
    </w:p>
    <w:p>
      <w:pPr>
        <w:pStyle w:val="Heading2"/>
      </w:pPr>
      <w:r>
        <w:t>1. 🔪 雇傭兵　｜　戰鬥・壓制</w:t>
      </w:r>
    </w:p>
    <w:p>
      <w:r>
        <w:rPr>
          <w:b/>
        </w:rPr>
        <w:t>強度 6.8 分（B 級）　新手友善 ★★★☆☆　主持難度 ★★★☆☆　模擬z -0.6（9人×650場）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武器精通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所有武器（刀/雙刀/手槍/霰彈槍）不佔負重；火箭筒不算武器，仍佔負重。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現行規則已取消『刀／雙刀視為槍』：雇傭兵只有『武器精通』一個技能。只有真正的槍（手槍、霰彈槍）才算持槍，刀與雙刀照一般規則比武力差。</w:t>
      </w:r>
    </w:p>
    <w:p>
      <w:pPr>
        <w:pStyle w:val="ListBullet"/>
      </w:pPr>
      <w:r>
        <w:t>戰鬥武力＝基礎武力＋背包內『所有』武器加成（逐件相加）；雇傭兵的武器不佔負重，沒有數量上限。例：基礎3＋刀2＋刀2＋手槍2＋霰彈槍4＝13，一般玩家受負重限制通常只帶1~2件。</w:t>
      </w:r>
    </w:p>
    <w:p>
      <w:pPr>
        <w:pStyle w:val="ListBullet"/>
      </w:pPr>
      <w:r>
        <w:t>手槍（共4把：武器庫2、大倉庫1、第4輪空投1）與霰彈槍（共2把：武器庫1、大倉庫1）是全場僅有的槍，是他強勢的前提：拿到槍＝對無槍者單方面以全武力扣血、自己不受傷；沒搶到槍，就只是一個武力很高的無槍者，與屠夫差別不大。</w:t>
      </w:r>
    </w:p>
    <w:p>
      <w:pPr>
        <w:pStyle w:val="ListBullet"/>
      </w:pPr>
      <w:r>
        <w:t>三人以上同房時，目標是房內最強持槍者（無槍則最強者），其他人逐一與他單獨結算：持槍的雇傭兵在人群中對無槍者仍然全勝；若他沒有槍，則和對手比武力差。</w:t>
      </w:r>
    </w:p>
    <w:p>
      <w:pPr>
        <w:pStyle w:val="ListBullet"/>
      </w:pPr>
      <w:r>
        <w:t>武器庫B107（刀5／手槍2／霰彈槍1，每次抽2）與大倉庫B501（刀3／手槍1／霰彈槍1，另有水糧）是補給點；第1輪停機坪空投的雙刀（+4）對他是免費的武力，但不算槍。</w:t>
      </w:r>
    </w:p>
    <w:p>
      <w:pPr>
        <w:pStyle w:val="ListBullet"/>
      </w:pPr>
      <w:r>
        <w:t>火箭筒不是武器，要佔一格負重，也不享有任何加成。</w:t>
      </w:r>
    </w:p>
    <w:p>
      <w:pPr>
        <w:pStyle w:val="Heading3"/>
      </w:pPr>
      <w:r>
        <w:t>優勢</w:t>
      </w:r>
    </w:p>
    <w:p>
      <w:pPr>
        <w:pStyle w:val="ListBullet"/>
      </w:pPr>
      <w:r>
        <w:t>所有武器零負重，沒有數量限制：背包格全部留給水、糧、藥片，在水糧稀缺的局中是額外的生存優勢。</w:t>
      </w:r>
    </w:p>
    <w:p>
      <w:pPr>
        <w:pStyle w:val="ListBullet"/>
      </w:pPr>
      <w:r>
        <w:t>武器可疊加：多把刀＋槍能把武力堆到別人追不上；同時把全場有限的槍（共6把）搶走，讓別人無槍可用。</w:t>
      </w:r>
    </w:p>
    <w:p>
      <w:pPr>
        <w:pStyle w:val="ListBullet"/>
      </w:pPr>
      <w:r>
        <w:t>拿到槍之後在人群中依然強勢：對所有無槍者單方面以全武力扣血。</w:t>
      </w:r>
    </w:p>
    <w:p>
      <w:pPr>
        <w:pStyle w:val="ListBullet"/>
      </w:pPr>
      <w:r>
        <w:t>出生在103只要2步就能到武器庫B107，第一輪就能開局成型。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沒有槍時優勢大減：只是武力高的無槍者，遇到有槍的人會被單方面壓制。槍全場只有6把，B107只有3把（手槍2＋霰彈槍1），很容易被先到的人拿走。</w:t>
      </w:r>
    </w:p>
    <w:p>
      <w:pPr>
        <w:pStyle w:val="ListBullet"/>
      </w:pPr>
      <w:r>
        <w:t>只有10血、沒有任何回復與防禦；毒氣、飢餓、火箭筒（4點）、多名持槍者都能傷他。</w:t>
      </w:r>
    </w:p>
    <w:p>
      <w:pPr>
        <w:pStyle w:val="ListBullet"/>
      </w:pPr>
      <w:r>
        <w:t>火箭筒要佔負重，而且不是武器；雙刀（+4）不算槍。</w:t>
      </w:r>
    </w:p>
    <w:p>
      <w:pPr>
        <w:pStyle w:val="ListBullet"/>
      </w:pPr>
      <w:r>
        <w:t>太強會招致針對：其他玩家若合力搶走武器庫、集中持槍者與火箭筒，雇傭兵也會被壓制；飲品師的酒還能在戰鬥後清空他的背包。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配點建議：武力2／速度5／負重3。武力靠武器補；速度5為了搶B107與大倉庫；負重3裝水糧藥。</w:t>
      </w:r>
    </w:p>
    <w:p>
      <w:pPr>
        <w:pStyle w:val="ListBullet"/>
      </w:pPr>
      <w:r>
        <w:t>出生點：103（到武器庫B107、停機坪202都只要2步）。若在別處出生，優先走向B107；B103、B307出生要4步，其餘更遠，建議改搶大倉庫B501（B402、B603出生各3步）。</w:t>
      </w:r>
    </w:p>
    <w:p>
      <w:pPr>
        <w:pStyle w:val="ListBullet"/>
      </w:pPr>
      <w:r>
        <w:t>第1輪：搶槍是第一優先。在B107優先抽手槍與霰彈槍，刀可以後補（刀共8把、取得容易）；零負重所以拿到什麼就收什麼，也順手阻止對手武裝。</w:t>
      </w:r>
    </w:p>
    <w:p>
      <w:pPr>
        <w:pStyle w:val="ListBullet"/>
      </w:pPr>
      <w:r>
        <w:t>第2~3輪：若已有槍，可用武力優勢卡住功能房間（水塔101、糧倉B505、大倉庫B501），遇到無槍者直接以全武力壓制；若沒搶到槍，改走『多刀疊加』路線並避免與持槍者同房。</w:t>
      </w:r>
    </w:p>
    <w:p>
      <w:pPr>
        <w:pStyle w:val="ListBullet"/>
      </w:pPr>
      <w:r>
        <w:t>第4輪：停機坪空投手槍，若還沒有槍可以考慮前往領取（停機坪毒氣無效，但要小心被堵）。</w:t>
      </w:r>
    </w:p>
    <w:p>
      <w:pPr>
        <w:pStyle w:val="ListBullet"/>
      </w:pPr>
      <w:r>
        <w:t>第4~6輪：保持在沒有毒氣的樓層；手術室B202只有『2人在場』才回血，與盟友約好最安全。血量低於6不要主動找戰鬥。</w:t>
      </w:r>
    </w:p>
    <w:p>
      <w:pPr>
        <w:pStyle w:val="ListBullet"/>
      </w:pPr>
      <w:r>
        <w:t>對手策略：有效的反制是①多名持槍者同房；②火箭筒（4點）轟他停留的房間；③飲品師的酒在戰鬥後清空他的背包；④搶先清空武器庫的槍。無槍者圍攻只有在雇傭兵本身沒槍時才有意義。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技能已修改：取消『刀／雙刀視為槍』，保留零負重。全場只有6把槍，強度取決於是否搶到槍；本次9人×650場模擬顯示他與平均相當（理論上搶到槍時才強）。</w:t>
      </w:r>
    </w:p>
    <w:p>
      <w:pPr>
        <w:pStyle w:val="ListBullet"/>
      </w:pPr>
      <w:r>
        <w:t>若實測仍偏強：①『武器不佔負重』限制最多3件；②或槍的零負重只適用於刀與雙刀。</w:t>
      </w:r>
    </w:p>
    <w:p>
      <w:pPr>
        <w:pStyle w:val="ListBullet"/>
      </w:pPr>
      <w:r>
        <w:t>若實測偏弱：可恢復『手持任何武器時，對無槍者以武力差×1.5計算傷害』之類的折衷版本，避免回到過強的全武力單方面扣血。</w:t>
      </w:r>
    </w:p>
    <w:p>
      <w:r>
        <w:rPr>
          <w:b/>
        </w:rPr>
        <w:t>主持人提醒：</w:t>
      </w:r>
      <w:r>
        <w:t>結算需判定『持槍（手槍／霰彈槍）』與『武器加總』；建議雇傭兵的背包用翻面卡片顯示持有武器，結算前由主持人核對。</w:t>
      </w:r>
    </w:p>
    <w:p>
      <w:pPr>
        <w:pStyle w:val="Heading2"/>
      </w:pPr>
      <w:r>
        <w:t>2. 🍸 飲品師　｜　補給・成長</w:t>
      </w:r>
    </w:p>
    <w:p>
      <w:r>
        <w:rPr>
          <w:b/>
        </w:rPr>
        <w:t>強度 7.6 分（A 級）　新手友善 ★★★☆☆　主持難度 ★★★☆☆　模擬z -1.9（9人×650場）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特調精釀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你的果汁(酒)不佔負重，並初始擁有酒窖的2張果汁（從酒窖6瓶扣除，放在身上）。使用前可剔除四種效果，再隨機抽取。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舉杯共飲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道具使用階段，你的果汁可對其他存活玩家使用，同樣可先剔除四種效果；其他玩家也可把酒交給你，請你代為調製。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酒的6種結果：1丟棄所有道具／2無事發生／3武力+1／4速度+1／5負重+1／6生命+2。每瓶酒（無論自己或別人喝）飲品師都可剔除剛好4種，剩下2種隨機。</w:t>
      </w:r>
    </w:p>
    <w:p>
      <w:pPr>
        <w:pStyle w:val="ListBullet"/>
      </w:pPr>
      <w:r>
        <w:t>自己或盟友喝：留5、6＝必定負重+1或回2血；留3、4＝必定武力或速度+1；也可留3、5等任意組合——幾乎沒有壞結果，是『絕對獲利』。</w:t>
      </w:r>
    </w:p>
    <w:p>
      <w:pPr>
        <w:pStyle w:val="ListBullet"/>
      </w:pPr>
      <w:r>
        <w:t>對敵人喝：留1、2＝一半機率無事發生、一半機率丟棄全部道具。除了讓對手死亡，這是唯一能清空對方背包的手段。</w:t>
      </w:r>
    </w:p>
    <w:p>
      <w:pPr>
        <w:pStyle w:val="ListBullet"/>
      </w:pPr>
      <w:r>
        <w:t>一般玩家自己喝酒是6種均等隨機，還有1/6丟光全部道具；所以玩家拿到酒，最好交給飲品師代為調製（飲品師替他剔除壞結果），雙方都能得益：玩家獲得穩定屬性，飲品師換取盟友關係或回饋。</w:t>
      </w:r>
    </w:p>
    <w:p>
      <w:pPr>
        <w:pStyle w:val="ListBullet"/>
      </w:pPr>
      <w:r>
        <w:t>結算順序是「戰鬥 → 飢餓 → 使用道具」：酒雖在行動階段宣告，卻在戰鬥與飢餓之後才生效（水、糧、腎上腺素仍在戰鬥前生效，藥片與酒在最後）。酒不能改變『本輪』的戰鬥與飢餓；被丟光的道具從下一輪起才失去，本輪已用掉的水糧不受影響。</w:t>
      </w:r>
    </w:p>
    <w:p>
      <w:pPr>
        <w:pStyle w:val="ListBullet"/>
      </w:pPr>
      <w:r>
        <w:t>開場2瓶是從酒窖6瓶扣除、放在飲品師身上，酒窖因此剩4瓶；加上大倉庫2瓶、第2輪空投2瓶，全場酒共10瓶。酒不佔負重。</w:t>
      </w:r>
    </w:p>
    <w:p>
      <w:pPr>
        <w:pStyle w:val="ListBullet"/>
      </w:pPr>
      <w:r>
        <w:t>B603→B602→B601只有2步，第1輪可到酒窖補貨（每次抽2）。</w:t>
      </w:r>
    </w:p>
    <w:p>
      <w:pPr>
        <w:pStyle w:val="ListBullet"/>
      </w:pPr>
      <w:r>
        <w:t>目前遊戲程式已改為：對任何目標都要剔除剛好4種；其他玩家交酒給飲品師屬實體桌面約定，程式尚無交易功能。</w:t>
      </w:r>
    </w:p>
    <w:p>
      <w:pPr>
        <w:pStyle w:val="Heading3"/>
      </w:pPr>
      <w:r>
        <w:t>優勢</w:t>
      </w:r>
    </w:p>
    <w:p>
      <w:pPr>
        <w:pStyle w:val="ListBullet"/>
      </w:pPr>
      <w:r>
        <w:t>同一個技能涵蓋『自己成長』『盟友增益』『敵人壓制』三種用途，彈性是全陣容最高。</w:t>
      </w:r>
    </w:p>
    <w:p>
      <w:pPr>
        <w:pStyle w:val="ListBullet"/>
      </w:pPr>
      <w:r>
        <w:t>對盟友（或願意交酒的玩家）絕對有益：可以做成穩定的永久屬性或回血，甚至組成長期結盟。</w:t>
      </w:r>
    </w:p>
    <w:p>
      <w:pPr>
        <w:pStyle w:val="ListBullet"/>
      </w:pPr>
      <w:r>
        <w:t>對敵人的壓制極強：一半機率清空背包；因為酒在戰鬥之後生效，拆的是對手下一輪的武器、水糧與金條。</w:t>
      </w:r>
    </w:p>
    <w:p>
      <w:pPr>
        <w:pStyle w:val="ListBullet"/>
      </w:pPr>
      <w:r>
        <w:t>酒零負重，可大量囤積；開場即有2瓶，第1輪就能使用。</w:t>
      </w:r>
    </w:p>
    <w:p>
      <w:pPr>
        <w:pStyle w:val="ListBullet"/>
      </w:pPr>
      <w:r>
        <w:t>別人無法安全使用酒（6種均等隨機，含1/6丟光道具），所以飲品師還成為全場酒的『安全代理人』，天然有談判籌碼。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酒總共10瓶：自己成長、幫盟友、壓制三種用途互相競爭；酒窖只剩4瓶。</w:t>
      </w:r>
    </w:p>
    <w:p>
      <w:pPr>
        <w:pStyle w:val="ListBullet"/>
      </w:pPr>
      <w:r>
        <w:t>對敵人只有一半機率生效，沒中就浪費一瓶；且要與目標同房，有被戰鬥或圍攻的風險。</w:t>
      </w:r>
    </w:p>
    <w:p>
      <w:pPr>
        <w:pStyle w:val="ListBullet"/>
      </w:pPr>
      <w:r>
        <w:t>酒在戰鬥與飢餓之後才生效，無法在同一輪先拆武器再打；救急（回血）也來不及擋本輪傷害。</w:t>
      </w:r>
    </w:p>
    <w:p>
      <w:pPr>
        <w:pStyle w:val="ListBullet"/>
      </w:pPr>
      <w:r>
        <w:t>容易成為眾矢之的；若沒人願意交酒、也沒有盟友，只能自用。</w:t>
      </w:r>
    </w:p>
    <w:p>
      <w:pPr>
        <w:pStyle w:val="ListBullet"/>
      </w:pPr>
      <w:r>
        <w:t>主持負擔高：需處理每瓶酒的剔除選擇與交酒。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配點建議：武力2／速度5／負重3（酒零負重；速度高有利先到酒窖與接近目標）。</w:t>
      </w:r>
    </w:p>
    <w:p>
      <w:pPr>
        <w:pStyle w:val="ListBullet"/>
      </w:pPr>
      <w:r>
        <w:t>出生點：B603。開場已有2瓶，第1輪即可使用；同時可到酒窖補貨（2步）。第2輪空投2瓶酒在停機坪，離B603很遠，不建議專程去。</w:t>
      </w:r>
    </w:p>
    <w:p>
      <w:pPr>
        <w:pStyle w:val="ListBullet"/>
      </w:pPr>
      <w:r>
        <w:t>開場2瓶先自己喝：優先留5、6或3、5，第1輪就拿到永久加成。</w:t>
      </w:r>
    </w:p>
    <w:p>
      <w:pPr>
        <w:pStyle w:val="ListBullet"/>
      </w:pPr>
      <w:r>
        <w:t>結盟經營：主動告訴其他玩家『酒交給我調，你一定賺』，用1瓶酒換對方的水糧、情報或站位保護；盟友的酒可指定留什麼，增益都在結算最後才生效。</w:t>
      </w:r>
    </w:p>
    <w:p>
      <w:pPr>
        <w:pStyle w:val="ListBullet"/>
      </w:pPr>
      <w:r>
        <w:t>壓制時機：①對手背包有槍或囤水糧時；②第4~6輪水糧緊缺時；注意效果是下一輪才顯現，要配合盟友在下一輪出手。</w:t>
      </w:r>
    </w:p>
    <w:p>
      <w:pPr>
        <w:pStyle w:val="ListBullet"/>
      </w:pPr>
      <w:r>
        <w:t>不要把酒用在背包空的人身上；沒中時下一輪再補一瓶要評估庫存。</w:t>
      </w:r>
    </w:p>
    <w:p>
      <w:pPr>
        <w:pStyle w:val="ListBullet"/>
      </w:pPr>
      <w:r>
        <w:t>對手如何反制：避免與飲品師同房；本輪結算時就把水糧用掉；武器被丟後立刻回武器庫補；先下手為強。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在這個規則下，飲品師同時掌握『成長、結盟、壓制』，理論強度為全陣容最高；但 AI 不會喝酒，模擬無法驗證，最終排名已將模擬權重降到30%。</w:t>
      </w:r>
    </w:p>
    <w:p>
      <w:pPr>
        <w:pStyle w:val="ListBullet"/>
      </w:pPr>
      <w:r>
        <w:t>目前規則：不論自己或別人喝，都是剔除4種（剩2種）。若實測過強，可選的削弱方向（不改剔除數）：①每輪最多使用1瓶（含代調）；②代調別人的酒每人每輪1瓶；③『丟棄全部』改為『丟棄隨機2張』。</w:t>
      </w:r>
    </w:p>
    <w:p>
      <w:pPr>
        <w:pStyle w:val="ListBullet"/>
      </w:pPr>
      <w:r>
        <w:t>最推薦先試①＋③；保留結盟與壓制感，同時避免一輪內大量清空。</w:t>
      </w:r>
    </w:p>
    <w:p>
      <w:r>
        <w:rPr>
          <w:b/>
        </w:rPr>
        <w:t>主持人提醒：</w:t>
      </w:r>
      <w:r>
        <w:t>準備6種結果的效果卡與骰子；自用酒讓玩家勾選要剔除的4種；酒窖開局先扣2瓶放到飲品師面前，酒窖剩4瓶。</w:t>
      </w:r>
    </w:p>
    <w:p>
      <w:pPr>
        <w:pStyle w:val="Heading2"/>
      </w:pPr>
      <w:r>
        <w:t>3. 🐕 馴獸師　｜　全能・安全補給</w:t>
      </w:r>
    </w:p>
    <w:p>
      <w:r>
        <w:rPr>
          <w:b/>
        </w:rPr>
        <w:t>強度 7.4 分（B 級）　新手友善 ★★☆☆☆　主持難度 ★★★★☆　模擬z +0.8（9人×650場）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巡迴獵犬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武力與負重永久+1。須在行動結束後才能使用（所在房間無功能可做時不受限）：派遣獵犬到距離5以內有庫存的房間，隨機抽1張道具（不可超過負重）。整局限用4次。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開局就有武力+1、負重+1，等於11點屬性（其他人10點），而且永遠領先。</w:t>
      </w:r>
    </w:p>
    <w:p>
      <w:pPr>
        <w:pStyle w:val="ListBullet"/>
      </w:pPr>
      <w:r>
        <w:t>獵犬4次可從距離5步內任何有庫存的房間抽1張隨機道具：水塔、糧倉、大倉庫、藥房、金庫、武器庫、垃圾場都算；抽到什麼看房間庫存，因此距離5內有糧倉或水塔時補給非常穩。</w:t>
      </w:r>
    </w:p>
    <w:p>
      <w:pPr>
        <w:pStyle w:val="ListBullet"/>
      </w:pPr>
      <w:r>
        <w:t>獵犬是『行動結束後』使用，所以馴獸師自己本輪還是可以走到另一個房間做事（例如在手術室或餐廳）；獵犬抽卡不需要露面，也不會被人堵。</w:t>
      </w:r>
    </w:p>
    <w:p>
      <w:pPr>
        <w:pStyle w:val="ListBullet"/>
      </w:pPr>
      <w:r>
        <w:t>每個房間的庫存是共用的：獵犬抽走的也是真正的物資。</w:t>
      </w:r>
    </w:p>
    <w:p>
      <w:pPr>
        <w:pStyle w:val="Heading3"/>
      </w:pPr>
      <w:r>
        <w:t>優勢</w:t>
      </w:r>
    </w:p>
    <w:p>
      <w:pPr>
        <w:pStyle w:val="ListBullet"/>
      </w:pPr>
      <w:r>
        <w:t>補給穩定、安全，不需要進入危險房間。</w:t>
      </w:r>
    </w:p>
    <w:p>
      <w:pPr>
        <w:pStyle w:val="ListBullet"/>
      </w:pPr>
      <w:r>
        <w:t>屬性永久領先（武力+1、負重+1），負重大代表水糧藥可以多帶。</w:t>
      </w:r>
    </w:p>
    <w:p>
      <w:pPr>
        <w:pStyle w:val="ListBullet"/>
      </w:pPr>
      <w:r>
        <w:t>獵犬能抽到武器（刀、手槍、霰彈槍），在武器庫5步內時可以遠端武裝。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沒有防禦與回復；遇到雇傭兵這類壓制型很被動。</w:t>
      </w:r>
    </w:p>
    <w:p>
      <w:pPr>
        <w:pStyle w:val="ListBullet"/>
      </w:pPr>
      <w:r>
        <w:t>獵犬抽到的是隨機道具（可能抽到垃圾或無用物），距離限制5步。</w:t>
      </w:r>
    </w:p>
    <w:p>
      <w:pPr>
        <w:pStyle w:val="ListBullet"/>
      </w:pPr>
      <w:r>
        <w:t>主持人要查距離表，節奏較慢。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配點建議：武力3／速度4／負重3（再加上永久+1）。</w:t>
      </w:r>
    </w:p>
    <w:p>
      <w:pPr>
        <w:pStyle w:val="ListBullet"/>
      </w:pPr>
      <w:r>
        <w:t>出生點：B402（到垃圾場1步、大倉庫3步）或B307（到糧倉3步、金庫2步）；優先選能在5步內覆蓋最多功能房間的位置。</w:t>
      </w:r>
    </w:p>
    <w:p>
      <w:pPr>
        <w:pStyle w:val="ListBullet"/>
      </w:pPr>
      <w:r>
        <w:t>第1~2輪：先把獵犬用在水塔／糧倉（開局補水糧），其餘2次留給中期需要藥片或武器時。</w:t>
      </w:r>
    </w:p>
    <w:p>
      <w:pPr>
        <w:pStyle w:val="ListBullet"/>
      </w:pPr>
      <w:r>
        <w:t>第3~4輪：自己站在餐廳B204（免繳水糧）或不起眼的房間，獵犬在行動後遠端領物資。</w:t>
      </w:r>
    </w:p>
    <w:p>
      <w:pPr>
        <w:pStyle w:val="ListBullet"/>
      </w:pPr>
      <w:r>
        <w:t>第5~6輪：獵犬用完以後就轉為保守生存，避免被追殺。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維持現狀。若實測偏強，可把獵犬次數降為3次。</w:t>
      </w:r>
    </w:p>
    <w:p>
      <w:pPr>
        <w:pStyle w:val="ListBullet"/>
      </w:pPr>
      <w:r>
        <w:t>實體局準備各房間距離對照表（5步內查詢）。</w:t>
      </w:r>
    </w:p>
    <w:p>
      <w:r>
        <w:rPr>
          <w:b/>
        </w:rPr>
        <w:t>主持人提醒：</w:t>
      </w:r>
      <w:r>
        <w:t>需要距離對照表與獵犬次數記錄（4次）。</w:t>
      </w:r>
    </w:p>
    <w:p>
      <w:pPr>
        <w:pStyle w:val="Heading2"/>
      </w:pPr>
      <w:r>
        <w:t>4. 🕵️ 私家偵探　｜　情報・位移</w:t>
      </w:r>
    </w:p>
    <w:p>
      <w:r>
        <w:rPr>
          <w:b/>
        </w:rPr>
        <w:t>強度 6.2 分（B 級）　新手友善 ★★☆☆☆　主持難度 ★★★☆☆　模擬z -2.9（9人×650場）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情報位移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行動階段可放棄移動，指定1名行動順序比你靠前的存活玩家：結算開始時你直接出現在其當時所在的房間，並可使用該房間的功能（自動執行）。整局限用3次，同一名玩家最多被跟蹤1次。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只能跟蹤『本輪行動順序比自己靠前』的玩家（順序牌每輪重新洗牌）。這些人已經行動完畢，偵探跟蹤時等於已經看到對方去了哪裡，不是盲猜；但順序靠後的玩家無法被選。</w:t>
      </w:r>
    </w:p>
    <w:p>
      <w:pPr>
        <w:pStyle w:val="ListBullet"/>
      </w:pPr>
      <w:r>
        <w:t>你的順序越前面，可選目標越少：排第1位時完全沒有人可以跟蹤，這輪技能無法使用；排最後一位則全部玩家都可以選。平均每輪可選目標約為(人數−1)／2位。</w:t>
      </w:r>
    </w:p>
    <w:p>
      <w:pPr>
        <w:pStyle w:val="ListBullet"/>
      </w:pPr>
      <w:r>
        <w:t>傳送發生在結算開始時，所有人都已移動完，偵探會出現在目標『最終所在』的房間，並可使用該房間的功能（自動執行，無法親自選牌）。順序比你靠前的目標在該房間已經行動過，也不妨礙偵探使用房間功能。</w:t>
      </w:r>
    </w:p>
    <w:p>
      <w:pPr>
        <w:pStyle w:val="ListBullet"/>
      </w:pPr>
      <w:r>
        <w:t>房間庫存是當下剩餘的庫存：若順位靠前的玩家（含被跟蹤者本人）已經抽走了物資，偵探只能抽到剩下的；水塔、糧倉等大庫存房間受影響較小。</w:t>
      </w:r>
    </w:p>
    <w:p>
      <w:pPr>
        <w:pStyle w:val="ListBullet"/>
      </w:pPr>
      <w:r>
        <w:t>傳送後會被略過功能的房間：回收站（滑道）、傳送室、激光室，以及需要彈出操作視窗的操作室與控制室；其餘功能房間（水塔、糧倉、大倉庫、藥房、金庫、武器庫、垃圾場、酒窖、基因庫、手術室、餐廳、停機坪等）都可正常使用。</w:t>
      </w:r>
    </w:p>
    <w:p>
      <w:pPr>
        <w:pStyle w:val="ListBullet"/>
      </w:pPr>
      <w:r>
        <w:t>傳送發生在戰鬥結算之前；放棄本輪移動是代價。整局3次，每位玩家最多被跟蹤1次。</w:t>
      </w:r>
    </w:p>
    <w:p>
      <w:pPr>
        <w:pStyle w:val="Heading3"/>
      </w:pPr>
      <w:r>
        <w:t>優勢</w:t>
      </w:r>
    </w:p>
    <w:p>
      <w:pPr>
        <w:pStyle w:val="ListBullet"/>
      </w:pPr>
      <w:r>
        <w:t>不受距離與步數限制，是全場唯一能跨越整個地圖的職業；而且目標已經行動完，跟蹤是看準位置才選，不是賭位置。</w:t>
      </w:r>
    </w:p>
    <w:p>
      <w:pPr>
        <w:pStyle w:val="ListBullet"/>
      </w:pPr>
      <w:r>
        <w:t>與盟友配合時，能一次解決毒氣、飢餓與補給。</w:t>
      </w:r>
    </w:p>
    <w:p>
      <w:pPr>
        <w:pStyle w:val="ListBullet"/>
      </w:pPr>
      <w:r>
        <w:t>手術室雙人回血（各+4）是整局最高效的回血，偵探是最容易組成『2人』的職業。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只能跟蹤順序比自己靠前的玩家：若盟友排在偵探後面就無法跟蹤；排第1位時整輪不能用技能。</w:t>
      </w:r>
    </w:p>
    <w:p>
      <w:pPr>
        <w:pStyle w:val="ListBullet"/>
      </w:pPr>
      <w:r>
        <w:t>完全仰賴盟友的位置與默契；盟友可能被圍攻，傳過去等於送死。</w:t>
      </w:r>
    </w:p>
    <w:p>
      <w:pPr>
        <w:pStyle w:val="ListBullet"/>
      </w:pPr>
      <w:r>
        <w:t>只有3次，每位玩家只能被跟蹤1次；自己沒有補給、防禦或傷害。</w:t>
      </w:r>
    </w:p>
    <w:p>
      <w:pPr>
        <w:pStyle w:val="ListBullet"/>
      </w:pPr>
      <w:r>
        <w:t>傳送後的房間功能是自動執行，無法選擇抽取內容。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配點建議：武力2／速度4／負重4（主要靠傳送）。</w:t>
      </w:r>
    </w:p>
    <w:p>
      <w:pPr>
        <w:pStyle w:val="ListBullet"/>
      </w:pPr>
      <w:r>
        <w:t>每輪先看順序牌：自己越靠後，可選目標越多；排前面時就正常移動，把技能留給排後面的輪次。</w:t>
      </w:r>
    </w:p>
    <w:p>
      <w:pPr>
        <w:pStyle w:val="ListBullet"/>
      </w:pPr>
      <w:r>
        <w:t>約定盟友時要考慮順序：若盟友排在你之前，才能被跟蹤；順序每輪重新抽，不能固定依賴同一個人。</w:t>
      </w:r>
    </w:p>
    <w:p>
      <w:pPr>
        <w:pStyle w:val="ListBullet"/>
      </w:pPr>
      <w:r>
        <w:t>第1~2輪：用技能跟蹤已去水塔、糧倉的玩家，順便領取物資（庫存要還夠）；先自己走位領取，同時觀察誰會是可靠的盟友。</w:t>
      </w:r>
    </w:p>
    <w:p>
      <w:pPr>
        <w:pStyle w:val="ListBullet"/>
      </w:pPr>
      <w:r>
        <w:t>第4輪毒氣擴大時，跟著已躲進安全樓層的盟友逃離；第5~6輪留1次給手術室（雙人回血）或停機坪（毒氣無效）。</w:t>
      </w:r>
    </w:p>
    <w:p>
      <w:pPr>
        <w:pStyle w:val="ListBullet"/>
      </w:pPr>
      <w:r>
        <w:t>不要跟蹤正與高武力對手同房的人；先看清對方位置與同房者。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『只能跟蹤順序靠前的玩家』已讓可選目標減少，配合玩法的價值與穩定度都下降，強度因此下調；AI 隨機使用技能，模擬低估，權重降到30%。</w:t>
      </w:r>
    </w:p>
    <w:p>
      <w:pPr>
        <w:pStyle w:val="ListBullet"/>
      </w:pPr>
      <w:r>
        <w:t>若實測偏弱，可放寬：允許跟蹤順序靠前『或』與自己同盟的玩家，或把次數增為4次。</w:t>
      </w:r>
    </w:p>
    <w:p>
      <w:pPr>
        <w:pStyle w:val="ListBullet"/>
      </w:pPr>
      <w:r>
        <w:t>若實測偏強：維持3次即可，不必再削弱。</w:t>
      </w:r>
    </w:p>
    <w:p>
      <w:r>
        <w:rPr>
          <w:b/>
        </w:rPr>
        <w:t>主持人提醒：</w:t>
      </w:r>
      <w:r>
        <w:t>用小紙條私下告知主持人目標；記錄表加『已跟蹤』欄；主持人要確認目標的行動順序比偵探靠前；傳送後使用房間功能由主持人當場處理。</w:t>
      </w:r>
    </w:p>
    <w:p>
      <w:pPr>
        <w:pStyle w:val="Heading2"/>
      </w:pPr>
      <w:r>
        <w:t>5. ⚰️ 入殮師　｜　後期・滾雪球</w:t>
      </w:r>
    </w:p>
    <w:p>
      <w:r>
        <w:rPr>
          <w:b/>
        </w:rPr>
        <w:t>強度 6.8 分（B 級）　新手友善 ★★☆☆☆　主持難度 ★★★★☆　模擬z +0.2（9人×650場）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蠱耗感應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每當有玩家變成暗影，你的負重永久+1。每位玩家死亡，其道具放入停屍間前，你都可隨機取走1張（不限每輪次數）；同一輪多人死亡，就從每位死者身上各取1張，負重也各+1。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亡者遺贈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整局限用1次：道具放入停屍間前，可放棄隨機取得，改為自行指定1張。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每位玩家死亡都各自觸發一次：負重永久+1，並從該名死者的背包隨機取走1張。一輪死3人＝負重+3、最多拿到3張（每位死者各1張），以此類推；沒有『每輪最多1張』的限制。</w:t>
      </w:r>
    </w:p>
    <w:p>
      <w:pPr>
        <w:pStyle w:val="ListBullet"/>
      </w:pPr>
      <w:r>
        <w:t>死者在哪裡死都一樣，直接從其背包取得，不必走到停屍間B701；死者的道具除了被取走的1張，其餘才放入停屍間。</w:t>
      </w:r>
    </w:p>
    <w:p>
      <w:pPr>
        <w:pStyle w:val="ListBullet"/>
      </w:pPr>
      <w:r>
        <w:t>死者背包是空的就沒有道具可拿，但負重仍然+1。死者的槍械也可能被抽到。</w:t>
      </w:r>
    </w:p>
    <w:p>
      <w:pPr>
        <w:pStyle w:val="ListBullet"/>
      </w:pPr>
      <w:r>
        <w:t>取得的道具受負重限制；但負重也是同一次死亡先+1，所以通常裝得下。</w:t>
      </w:r>
    </w:p>
    <w:p>
      <w:pPr>
        <w:pStyle w:val="ListBullet"/>
      </w:pPr>
      <w:r>
        <w:t>亡者遺贈只有1次，可把該次死者的隨機取得改為自行指定1張，建議留給有霰彈槍、多張藥片或大量水糧的死者。</w:t>
      </w:r>
    </w:p>
    <w:p>
      <w:pPr>
        <w:pStyle w:val="ListBullet"/>
      </w:pPr>
      <w:r>
        <w:t>8~12人局中後期死亡集中（毒氣、飢餓、戰鬥），一輪死2~3人很常見；而前期（第1~2輪）幾乎沒有死亡，沒有作用。</w:t>
      </w:r>
    </w:p>
    <w:p>
      <w:pPr>
        <w:pStyle w:val="Heading3"/>
      </w:pPr>
      <w:r>
        <w:t>優勢</w:t>
      </w:r>
    </w:p>
    <w:p>
      <w:pPr>
        <w:pStyle w:val="ListBullet"/>
      </w:pPr>
      <w:r>
        <w:t>死亡越多越強：一輪死3人就一次拿3張道具、負重+3，是整個陣容裡成長最快的職業。</w:t>
      </w:r>
    </w:p>
    <w:p>
      <w:pPr>
        <w:pStyle w:val="ListBullet"/>
      </w:pPr>
      <w:r>
        <w:t>不必移動就能取得死者道具（含槍械），等於免費武器庫與補給站。</w:t>
      </w:r>
    </w:p>
    <w:p>
      <w:pPr>
        <w:pStyle w:val="ListBullet"/>
      </w:pPr>
      <w:r>
        <w:t>負重暴增後，可以帶滿水糧、藥片、武器，彌補前期的劣勢。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前期（第1~2輪）幾乎沒有作用；人少（5人以下）或死亡少的局特別弱。</w:t>
      </w:r>
    </w:p>
    <w:p>
      <w:pPr>
        <w:pStyle w:val="ListBullet"/>
      </w:pPr>
      <w:r>
        <w:t>死者背包可能是空的；取得的是隨機1張，不一定有用。</w:t>
      </w:r>
    </w:p>
    <w:p>
      <w:pPr>
        <w:pStyle w:val="ListBullet"/>
      </w:pPr>
      <w:r>
        <w:t>自己必須撐到中後期；若他自己先死，技能就沒有意義。</w:t>
      </w:r>
    </w:p>
    <w:p>
      <w:pPr>
        <w:pStyle w:val="ListBullet"/>
      </w:pPr>
      <w:r>
        <w:t>全局有人死亡才運作，主持人要處理多次死亡的結算。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配點建議：武力2／速度4／負重4（後期負重會暴增，起手可少放負重，多放速度）。</w:t>
      </w:r>
    </w:p>
    <w:p>
      <w:pPr>
        <w:pStyle w:val="ListBullet"/>
      </w:pPr>
      <w:r>
        <w:t>第1~2輪：以生存為主，優先領水糧；避免任何衝突；可靠近戰鬥多的房間（但不要捲入）。</w:t>
      </w:r>
    </w:p>
    <w:p>
      <w:pPr>
        <w:pStyle w:val="ListBullet"/>
      </w:pPr>
      <w:r>
        <w:t>第3~4輪：一旦開始有人死亡，每死一人就拿1張；優先留藥片、槍械、水糧；負重滿了就換掉較差的。</w:t>
      </w:r>
    </w:p>
    <w:p>
      <w:pPr>
        <w:pStyle w:val="ListBullet"/>
      </w:pPr>
      <w:r>
        <w:t>亡者遺贈：整局只有1次，建議用在第4輪以後有死者持有霰彈槍或2張以上藥片時。</w:t>
      </w:r>
    </w:p>
    <w:p>
      <w:pPr>
        <w:pStyle w:val="ListBullet"/>
      </w:pPr>
      <w:r>
        <w:t>第5~6輪：負重高於其他人3~6點，可以帶很多武器與補給，也可成為強勢的後期收割者；仍要注意毒氣與火箭筒。</w:t>
      </w:r>
    </w:p>
    <w:p>
      <w:pPr>
        <w:pStyle w:val="ListBullet"/>
      </w:pPr>
      <w:r>
        <w:t>避免與雇傭兵等持槍者同房。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取消『每輪最多1張』後，入殮師在多人死亡的局中成長非常快，理論強度因此提高；9人模擬顯示接近平均（z +0.2）。</w:t>
      </w:r>
    </w:p>
    <w:p>
      <w:pPr>
        <w:pStyle w:val="ListBullet"/>
      </w:pPr>
      <w:r>
        <w:t>若實測偏強，可改為：①每輪最多取2張；②或只能從『死亡當輪』的死者取，且槍械不可取；③或負重加成改為每輪最多+2。</w:t>
      </w:r>
    </w:p>
    <w:p>
      <w:pPr>
        <w:pStyle w:val="ListBullet"/>
      </w:pPr>
      <w:r>
        <w:t>5人以下的局仍不建議使用。</w:t>
      </w:r>
    </w:p>
    <w:p>
      <w:r>
        <w:rPr>
          <w:b/>
        </w:rPr>
        <w:t>主持人提醒：</w:t>
      </w:r>
      <w:r>
        <w:t>死者的道具先交給主持人，入殮師每位死者當場抽1張，其餘放入停屍間牌堆；多人死亡時逐一處理。</w:t>
      </w:r>
    </w:p>
    <w:p>
      <w:pPr>
        <w:pStyle w:val="Heading2"/>
      </w:pPr>
      <w:r>
        <w:t>6. 🤷 庸才　｜　自救</w:t>
      </w:r>
    </w:p>
    <w:p>
      <w:r>
        <w:rPr>
          <w:b/>
        </w:rPr>
        <w:t>強度 7.1 分（B 級）　新手友善 ★★★★☆　主持難度 ★★☆☆☆　模擬z +3.1（9人×650場）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脆弱體質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被火箭筒擊中時，最終傷害+1。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斷尾求生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整局限用3次：丟棄背包中1張道具，恢復2點生命。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以命換命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行動階段可使用：花1點生命，二選一：本輪負重+1，或本輪多1次抽卡機會（僅限本輪）。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斷尾求生丟棄的是任意道具（包含垃圾）。垃圾場B503有20張垃圾，一輪拿幾張當藥片，3次共6點血；而全場藥片只有約5~6張（藥房3、大倉庫2、第6輪空投1）。</w:t>
      </w:r>
    </w:p>
    <w:p>
      <w:pPr>
        <w:pStyle w:val="ListBullet"/>
      </w:pPr>
      <w:r>
        <w:t>火箭筒4點＋1＝5點，是庸才的最大風險，但全場只有1把，且需要有人拿到並瞄準。</w:t>
      </w:r>
    </w:p>
    <w:p>
      <w:pPr>
        <w:pStyle w:val="ListBullet"/>
      </w:pPr>
      <w:r>
        <w:t>以命換命用1血換抽卡機會或負重，不能在血量太低時使用。</w:t>
      </w:r>
    </w:p>
    <w:p>
      <w:pPr>
        <w:pStyle w:val="Heading3"/>
      </w:pPr>
      <w:r>
        <w:t>優勢</w:t>
      </w:r>
    </w:p>
    <w:p>
      <w:pPr>
        <w:pStyle w:val="ListBullet"/>
      </w:pPr>
      <w:r>
        <w:t>回血穩定，不需搶藥片；3次共6點血是整個陣容裡最穩定的自救。</w:t>
      </w:r>
    </w:p>
    <w:p>
      <w:pPr>
        <w:pStyle w:val="ListBullet"/>
      </w:pPr>
      <w:r>
        <w:t>以命換命在補給緊的時候給出彈性（多1次抽取）。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被火箭筒擊中損失更大；沒有進攻手段，也沒有防禦能力。</w:t>
      </w:r>
    </w:p>
    <w:p>
      <w:pPr>
        <w:pStyle w:val="ListBullet"/>
      </w:pPr>
      <w:r>
        <w:t>回血要消耗1張道具，垃圾也佔一格負重。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第1~2輪：先到垃圾場B503（B402出生只要1步）拿2~3張垃圾備用。</w:t>
      </w:r>
    </w:p>
    <w:p>
      <w:pPr>
        <w:pStyle w:val="ListBullet"/>
      </w:pPr>
      <w:r>
        <w:t>第3~5輪：血量≤6時才用斷尾求生，不要一受傷就用；留1次給第6輪最後一刻。</w:t>
      </w:r>
    </w:p>
    <w:p>
      <w:pPr>
        <w:pStyle w:val="ListBullet"/>
      </w:pPr>
      <w:r>
        <w:t>以命換命：只在血量≥7時用，通常用在水糧搜刮高峰（多1次抽取）。</w:t>
      </w:r>
    </w:p>
    <w:p>
      <w:pPr>
        <w:pStyle w:val="ListBullet"/>
      </w:pPr>
      <w:r>
        <w:t>避免待在火箭筒目標的房間；火箭筒的優先目標往往是人多的功能房間。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屬於強勢的自救職業，建議實測是否過強；若偏強，可限制斷尾求生只能丟棄非垃圾道具，或改為每次回復1血。</w:t>
      </w:r>
    </w:p>
    <w:p>
      <w:r>
        <w:rPr>
          <w:b/>
        </w:rPr>
        <w:t>主持人提醒：</w:t>
      </w:r>
      <w:r>
        <w:t>簡單，只需記錄使用次數。</w:t>
      </w:r>
    </w:p>
    <w:p>
      <w:pPr>
        <w:pStyle w:val="Heading2"/>
      </w:pPr>
      <w:r>
        <w:t>7. 👼 還魂師　｜　復活・續命</w:t>
      </w:r>
    </w:p>
    <w:p>
      <w:r>
        <w:rPr>
          <w:b/>
        </w:rPr>
        <w:t>強度 6.4 分（B 級）　新手友善 ★★★☆☆　主持難度 ★★★☆☆　平均名次 4.29（今日 9人×450 局，全場平均 4.08；舊規則 z +9.1 已作廢）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臨終祝禱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t>死亡成為暗影後，只要吸取1點生命就能復活（一般暗影需2點）；整局可發動兩次，復活後生命為3。</w:t>
            </w:r>
          </w:p>
        </w:tc>
      </w:tr>
      <w:tr>
        <w:tc>
          <w:tcPr>
            <w:tcW w:type="dxa" w:w="2880"/>
          </w:tcPr>
          <w:p>
            <w:r>
              <w:t>安魂儀式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t>每次復活後，速度永久+1。</w:t>
            </w:r>
          </w:p>
        </w:tc>
      </w:tr>
      <w:tr>
        <w:tc>
          <w:tcPr>
            <w:tcW w:type="dxa" w:w="2880"/>
          </w:tcPr>
          <w:p>
            <w:r>
              <w:t>亡靈庇護</w:t>
            </w:r>
          </w:p>
        </w:tc>
        <w:tc>
          <w:tcPr>
            <w:tcW w:type="dxa" w:w="2880"/>
          </w:tcPr>
          <w:p>
            <w:r>
              <w:t>被動</w:t>
            </w:r>
          </w:p>
        </w:tc>
        <w:tc>
          <w:tcPr>
            <w:tcW w:type="dxa" w:w="2880"/>
          </w:tcPr>
          <w:p>
            <w:r>
              <w:t>被暗影吸血時不會扣血；暗影仍照常吸取（計入其復活所需的吸血量）。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臨終祝禱（被動）：死亡變成暗影後，只要吸取1點生命就能復活（一般暗影需2點）；整局可發動兩次，復活後生命為3。</w:t>
      </w:r>
    </w:p>
    <w:p>
      <w:pPr>
        <w:pStyle w:val="ListBullet"/>
      </w:pPr>
      <w:r>
        <w:t>安魂儀式（被動）：每次復活後，速度永久+1。</w:t>
      </w:r>
    </w:p>
    <w:p>
      <w:pPr>
        <w:pStyle w:val="ListBullet"/>
      </w:pPr>
      <w:r>
        <w:t>亡靈庇護（被動，新增）：自己被暗影吸血時不會扣血；暗影仍照常吸取，並計入其復活所需的吸血量。只保護他自己；他當暗影去吸別人時，被吸的人照常扣血。</w:t>
      </w:r>
    </w:p>
    <w:p>
      <w:pPr>
        <w:pStyle w:val="ListBullet"/>
      </w:pPr>
      <w:r>
        <w:t>暗影的吸血發生在結算的暗影階段，必須與活人同房才能吸；復活取決於走位與活人位置。</w:t>
      </w:r>
    </w:p>
    <w:p>
      <w:pPr>
        <w:pStyle w:val="ListBullet"/>
      </w:pPr>
      <w:r>
        <w:t>復活血量只有3點，毒氣與飢餓仍持續，續命不等於存活。</w:t>
      </w:r>
    </w:p>
    <w:p>
      <w:pPr>
        <w:pStyle w:val="Heading3"/>
      </w:pPr>
      <w:r>
        <w:t>優勢</w:t>
      </w:r>
    </w:p>
    <w:p>
      <w:pPr>
        <w:pStyle w:val="ListBullet"/>
      </w:pPr>
      <w:r>
        <w:t>死亡不是結束：臨終祝禱最多2次，每次只要吸1點就能復活，比一般暗影容易一倍。</w:t>
      </w:r>
    </w:p>
    <w:p>
      <w:pPr>
        <w:pStyle w:val="ListBullet"/>
      </w:pPr>
      <w:r>
        <w:t>每次復活速度+1，越死越能跑，利於吸血與逃毒。</w:t>
      </w:r>
    </w:p>
    <w:p>
      <w:pPr>
        <w:pStyle w:val="ListBullet"/>
      </w:pPr>
      <w:r>
        <w:t>亡靈庇護讓他被暗影吸血時不白白掉血，對他本人是純保險。</w:t>
      </w:r>
    </w:p>
    <w:p>
      <w:pPr>
        <w:pStyle w:val="ListBullet"/>
      </w:pPr>
      <w:r>
        <w:t>全是被動，不需要宣告，操作簡單。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復活要靠吸血，若活人都避開他所在的房間，暗影吸不到就無法復活。</w:t>
      </w:r>
    </w:p>
    <w:p>
      <w:pPr>
        <w:pStyle w:val="ListBullet"/>
      </w:pPr>
      <w:r>
        <w:t>復活後只有3點生命，後期毒氣下很容易再倒下。</w:t>
      </w:r>
    </w:p>
    <w:p>
      <w:pPr>
        <w:pStyle w:val="ListBullet"/>
      </w:pPr>
      <w:r>
        <w:t>兩次臨終祝禱用完後與一般暗影相同，需要吸2點。</w:t>
      </w:r>
    </w:p>
    <w:p>
      <w:pPr>
        <w:pStyle w:val="ListBullet"/>
      </w:pPr>
      <w:r>
        <w:t>與入殮師同局不建議：入殮師會拿走他的遺物，主持負擔也高。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配點建議：武力3／速度4／負重3。復活後速度會再提升，前期可以主動出擊。</w:t>
      </w:r>
    </w:p>
    <w:p>
      <w:pPr>
        <w:pStyle w:val="ListBullet"/>
      </w:pPr>
      <w:r>
        <w:t>前期打法可積極；死亡成為暗影時，先找人多的功能房間（水塔、糧倉）吸血。</w:t>
      </w:r>
    </w:p>
    <w:p>
      <w:pPr>
        <w:pStyle w:val="ListBullet"/>
      </w:pPr>
      <w:r>
        <w:t>復活後先補水糧、避開毒氣樓層；生命只有3點，不要立刻硬碰硬。</w:t>
      </w:r>
    </w:p>
    <w:p>
      <w:pPr>
        <w:pStyle w:val="ListBullet"/>
      </w:pPr>
      <w:r>
        <w:t>第6輪（最後一輪）盡量保守，復活後來不及發揮。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今日新增亡靈庇護（被暗影吸血不扣血）；使用者確認技能行為符合預期，不需再改。</w:t>
      </w:r>
    </w:p>
    <w:p>
      <w:pPr>
        <w:pStyle w:val="ListBullet"/>
      </w:pPr>
      <w:r>
        <w:t>今日模擬平均名次 4.29，略差於全場平均 4.08，屬邊緣偏弱；亡靈庇護是針對性保險，對整體勝率影響不大。</w:t>
      </w:r>
    </w:p>
    <w:p>
      <w:pPr>
        <w:pStyle w:val="ListBullet"/>
      </w:pPr>
      <w:r>
        <w:t>若實測偏弱：臨終祝禱次數改為3次，或復活血量改為4。若偏強：次數降為1次。</w:t>
      </w:r>
    </w:p>
    <w:p>
      <w:pPr>
        <w:pStyle w:val="ListBullet"/>
      </w:pPr>
      <w:r>
        <w:t>不建議與入殮師同局。</w:t>
      </w:r>
    </w:p>
    <w:p>
      <w:r>
        <w:rPr>
          <w:b/>
        </w:rPr>
        <w:t>主持人提醒：記錄臨終祝禱的使用次數（2次）與暗影吸血流程；還魂師被暗影吸血時不扣血，但暗影仍照常累計吸血量；每次復活後把速度+1記到角色卡。</w:t>
      </w:r>
    </w:p>
    <w:p>
      <w:pPr>
        <w:pStyle w:val="Heading2"/>
      </w:pPr>
      <w:r>
        <w:t>8. 🧬 基因怪人　｜　彈性・成長</w:t>
      </w:r>
    </w:p>
    <w:p>
      <w:r>
        <w:rPr>
          <w:b/>
        </w:rPr>
        <w:t>強度 6.1 分（B 級）　新手友善 ★★★☆☆　主持難度 ★★☆☆☆　模擬z -1.6（9人×650場）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先天優勢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初始可分配基因點數12點，武力上限5點。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基因重組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技能使用階段可重新分配點數。整局限用2次。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12點對其他人的10點，多2點屬性；武力上限5。</w:t>
      </w:r>
    </w:p>
    <w:p>
      <w:pPr>
        <w:pStyle w:val="ListBullet"/>
      </w:pPr>
      <w:r>
        <w:t>重組2次可以在不同階段切換：例如開局偏速度（搶補給），中期轉武力與負重。</w:t>
      </w:r>
    </w:p>
    <w:p>
      <w:pPr>
        <w:pStyle w:val="ListBullet"/>
      </w:pPr>
      <w:r>
        <w:t>基因庫201（三項各+1）與操作室B304（重新分配）是其他人也能用，但基因怪人用重組不必跑操作室。</w:t>
      </w:r>
    </w:p>
    <w:p>
      <w:pPr>
        <w:pStyle w:val="Heading3"/>
      </w:pPr>
      <w:r>
        <w:t>優勢</w:t>
      </w:r>
    </w:p>
    <w:p>
      <w:pPr>
        <w:pStyle w:val="ListBullet"/>
      </w:pPr>
      <w:r>
        <w:t>多2點永久屬性，加上2次重組，彈性最高。</w:t>
      </w:r>
    </w:p>
    <w:p>
      <w:pPr>
        <w:pStyle w:val="ListBullet"/>
      </w:pPr>
      <w:r>
        <w:t>不佔道具欄、不依賴任何道具。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沒有任何防禦、回復與位移；強度完全看配點。</w:t>
      </w:r>
    </w:p>
    <w:p>
      <w:pPr>
        <w:pStyle w:val="ListBullet"/>
      </w:pPr>
      <w:r>
        <w:t>武力上限5，無法極端堆武力。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配點建議：開局武力3／速度5／負重4；第2輪視情況重組為武力4／速度3／負重5（有武器時）。</w:t>
      </w:r>
    </w:p>
    <w:p>
      <w:pPr>
        <w:pStyle w:val="ListBullet"/>
      </w:pPr>
      <w:r>
        <w:t>第1輪：用高速度搶位置；第3輪起評估對手武器，必要時重組成高武力。</w:t>
      </w:r>
    </w:p>
    <w:p>
      <w:pPr>
        <w:pStyle w:val="ListBullet"/>
      </w:pPr>
      <w:r>
        <w:t>重組時機：中毒樓層擴大時改高速度逃離；缺水糧時改高負重。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維持現狀；給新手一組建議配點。</w:t>
      </w:r>
    </w:p>
    <w:p>
      <w:r>
        <w:rPr>
          <w:b/>
        </w:rPr>
        <w:t>主持人提醒：</w:t>
      </w:r>
      <w:r>
        <w:t>基因點數重算用紙筆。</w:t>
      </w:r>
    </w:p>
    <w:p>
      <w:pPr>
        <w:pStyle w:val="Heading2"/>
      </w:pPr>
      <w:r>
        <w:t>9. 🧗 攀岩者　｜　機動・避毒</w:t>
      </w:r>
    </w:p>
    <w:p>
      <w:r>
        <w:rPr>
          <w:b/>
        </w:rPr>
        <w:t>強度 6.2 分（B 級）　新手友善 ★★★★★　主持難度 ★★☆☆☆　模擬z -1.9（舊數據，AI 只在逃毒時才用垂直攀爬，低估他）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垂直攀爬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發動後，本回合可直接上下移動樓層（仍消耗步數）。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節食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整局限用1次：本回合不需支付水/糧。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垂直攀爬：每次直接移到正上方或正下方、位置重疊的房間，消耗1步，沒有次數限制，可連續爬多層（1樓到5樓只要4步）。</w:t>
      </w:r>
    </w:p>
    <w:p>
      <w:pPr>
        <w:pStyle w:val="ListBullet"/>
      </w:pPr>
      <w:r>
        <w:t>毒氣以樓層為單位，所以他換樓層就能躲開毒氣；機動為全場最高，速度越高越強。</w:t>
      </w:r>
    </w:p>
    <w:p>
      <w:pPr>
        <w:pStyle w:val="ListBullet"/>
      </w:pPr>
      <w:r>
        <w:t>節食整局1次，本回合免付水糧，等於省下1水＋1糧（約2點血），與垂直攀爬同一輪只能擇一。</w:t>
      </w:r>
    </w:p>
    <w:p>
      <w:pPr>
        <w:pStyle w:val="ListBullet"/>
      </w:pPr>
      <w:r>
        <w:t>模擬裡 AI 只在逃毒時才使用垂直攀爬，沒有拿來搶資源，所以舊數據（z −1.9）會低估他。</w:t>
      </w:r>
    </w:p>
    <w:p>
      <w:pPr>
        <w:pStyle w:val="Heading3"/>
      </w:pPr>
      <w:r>
        <w:t>優勢</w:t>
      </w:r>
    </w:p>
    <w:p>
      <w:pPr>
        <w:pStyle w:val="ListBullet"/>
      </w:pPr>
      <w:r>
        <w:t>毒氣是最大殺手之一，他最容易逃離。</w:t>
      </w:r>
    </w:p>
    <w:p>
      <w:pPr>
        <w:pStyle w:val="ListBullet"/>
      </w:pPr>
      <w:r>
        <w:t>能比別人更早到水塔、糧倉、大倉庫，也能脫離被圍堵的房間。</w:t>
      </w:r>
    </w:p>
    <w:p>
      <w:pPr>
        <w:pStyle w:val="ListBullet"/>
      </w:pPr>
      <w:r>
        <w:t>新手安全，規則簡單，沒有複雜流程。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沒有回復、輸出與防禦；仍要水糧，沒有補給能力。</w:t>
      </w:r>
    </w:p>
    <w:p>
      <w:pPr>
        <w:pStyle w:val="ListBullet"/>
      </w:pPr>
      <w:r>
        <w:t>飢餓才是主要壓力：全場只有15水、15糧，供給約為需求的37%，機動解決不了缺糧；節食只有1次。</w:t>
      </w:r>
    </w:p>
    <w:p>
      <w:pPr>
        <w:pStyle w:val="ListBullet"/>
      </w:pPr>
      <w:r>
        <w:t>位置重疊的房間有限，不是每層都有他想去的功能房間。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配點建議：武力2／速度6／負重2。速度越高越能利用垂直攀爬。</w:t>
      </w:r>
    </w:p>
    <w:p>
      <w:pPr>
        <w:pStyle w:val="ListBullet"/>
      </w:pPr>
      <w:r>
        <w:t>第1~2輪：用機動優勢搶水塔與糧倉；毒氣第1輪只有1點，影響不大。</w:t>
      </w:r>
    </w:p>
    <w:p>
      <w:pPr>
        <w:pStyle w:val="ListBullet"/>
      </w:pPr>
      <w:r>
        <w:t>第3~6輪：每輪先看毒氣樓層，必要時用垂直攀爬逃到安全樓層，順便停在功能房間。</w:t>
      </w:r>
    </w:p>
    <w:p>
      <w:pPr>
        <w:pStyle w:val="ListBullet"/>
      </w:pPr>
      <w:r>
        <w:t>節食留到第6輪或水糧最缺的那一輪。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優化重點在補資源，不是補機動（他的機動已是全場最強）。</w:t>
      </w:r>
    </w:p>
    <w:p>
      <w:pPr>
        <w:pStyle w:val="ListBullet"/>
      </w:pPr>
      <w:r>
        <w:t>優先試：①節食整局改為2次；②垂直攀爬抵達新樓層後，第一次抽牌多抽1張；③節食發動當輪速度+1。</w:t>
      </w:r>
    </w:p>
    <w:p>
      <w:pPr>
        <w:pStyle w:val="ListBullet"/>
      </w:pPr>
      <w:r>
        <w:t>次要：垂直攀爬途中經過毒氣層時毒氣傷害-1；高處視野（得知同樓層相鄰房間人數，不知身分）。</w:t>
      </w:r>
    </w:p>
    <w:p>
      <w:pPr>
        <w:pStyle w:val="ListBullet"/>
      </w:pPr>
      <w:r>
        <w:t>目前沒有新模擬數據，強度在 6.0~6.5 之間，取中間值 6.2。</w:t>
      </w:r>
    </w:p>
    <w:p>
      <w:r>
        <w:rPr>
          <w:b/>
        </w:rPr>
        <w:t>主持人提醒：</w:t>
      </w:r>
      <w:r>
        <w:t>簡單。</w:t>
      </w:r>
    </w:p>
    <w:p>
      <w:pPr>
        <w:pStyle w:val="Heading2"/>
      </w:pPr>
      <w:r>
        <w:t>10. ♻️ 拾荒者　｜　補給・資源轉換</w:t>
      </w:r>
    </w:p>
    <w:p>
      <w:r>
        <w:rPr>
          <w:b/>
        </w:rPr>
        <w:t>強度 6.2 分（B 級）　新手友善 ★★★☆☆　主持難度 ★★★☆☆　模擬z -0.3（9人×650場）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拾荒嗅覺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垃圾不佔負重；在房間抽取物品時，50%機率額外獲得1個垃圾（由垃圾場扣除）。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變廢為寶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行動階段可使用：將背包內任意數量（自選）的垃圾隨機轉為水或糧。整局限用2次。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水糧是整局最稀缺的資源（見規則摘要）。拾荒者能把垃圾轉成水糧，每次使用可轉任意數量，兩次就有可能補足後期的水糧。</w:t>
      </w:r>
    </w:p>
    <w:p>
      <w:pPr>
        <w:pStyle w:val="ListBullet"/>
      </w:pPr>
      <w:r>
        <w:t>垃圾場B503有20張垃圾，拾荒者不佔負重可以全部帶走；但轉換是隨機水或糧，不一定符合需要。</w:t>
      </w:r>
    </w:p>
    <w:p>
      <w:pPr>
        <w:pStyle w:val="ListBullet"/>
      </w:pPr>
      <w:r>
        <w:t>垃圾場庫存取得時，垃圾由垃圾場扣除，等於他可以耗盡垃圾場。</w:t>
      </w:r>
    </w:p>
    <w:p>
      <w:pPr>
        <w:pStyle w:val="Heading3"/>
      </w:pPr>
      <w:r>
        <w:t>優勢</w:t>
      </w:r>
    </w:p>
    <w:p>
      <w:pPr>
        <w:pStyle w:val="ListBullet"/>
      </w:pPr>
      <w:r>
        <w:t>在水糧緊的局中，能把無用的垃圾轉為水糧。</w:t>
      </w:r>
    </w:p>
    <w:p>
      <w:pPr>
        <w:pStyle w:val="ListBullet"/>
      </w:pPr>
      <w:r>
        <w:t>垃圾庫存大，幾乎沒有競爭。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轉換隨機；需要先去B503；只有2次。</w:t>
      </w:r>
    </w:p>
    <w:p>
      <w:pPr>
        <w:pStyle w:val="ListBullet"/>
      </w:pPr>
      <w:r>
        <w:t>沒有任何戰鬥與防禦能力。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第1輪：先去垃圾場B503（B402出生1步）拿滿垃圾，並在抽取時利用50%額外垃圾。</w:t>
      </w:r>
    </w:p>
    <w:p>
      <w:pPr>
        <w:pStyle w:val="ListBullet"/>
      </w:pPr>
      <w:r>
        <w:t>第2~3輪：第一次變廢為寶建議集中轉換10張以上（效果以量計），第二次留給第5輪。</w:t>
      </w:r>
    </w:p>
    <w:p>
      <w:pPr>
        <w:pStyle w:val="ListBullet"/>
      </w:pPr>
      <w:r>
        <w:t>與庸才等可以交易垃圾：庸才需要垃圾回血。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</w:t>
      </w:r>
    </w:p>
    <w:p>
      <w:r>
        <w:rPr>
          <w:b/>
        </w:rPr>
        <w:t>主持人提醒：</w:t>
      </w:r>
      <w:r>
        <w:t>準備硬幣決定水／糧；垃圾場牌堆由主持人當場扣牌。</w:t>
      </w:r>
    </w:p>
    <w:p>
      <w:pPr>
        <w:pStyle w:val="Heading2"/>
      </w:pPr>
      <w:r>
        <w:t>11. 🥩 屠夫　｜　戰鬥・吸血</w:t>
      </w:r>
    </w:p>
    <w:p>
      <w:r>
        <w:rPr>
          <w:b/>
        </w:rPr>
        <w:t>強度 6.9 分（B 級）　新手友善 ★★★★★　主持難度 ★★☆☆☆　模擬z +3.2（9人×650場）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屠宰專精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手持刀時，武力額外+2；刀不佔負重。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鮮血盛宴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擊殺其他玩家後，恢復2點生命。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背包內有（單）刀就+2（專精，只算1次），加上每把刀本身+2。單把刀合計+4，第2把起每把+2。雙刀是另一種道具，不觸發專精+2。</w:t>
      </w:r>
    </w:p>
    <w:p>
      <w:pPr>
        <w:pStyle w:val="ListBullet"/>
      </w:pPr>
      <w:r>
        <w:t>刀不佔負重，可以帶多把；但只有刀不佔負重，手槍、霰彈槍、雙刀仍佔格。</w:t>
      </w:r>
    </w:p>
    <w:p>
      <w:pPr>
        <w:pStyle w:val="ListBullet"/>
      </w:pPr>
      <w:r>
        <w:t>刀不算槍，所以遇到持槍者仍然是比武力差；遇到無槍者也是比武力差（不是全傷害）。</w:t>
      </w:r>
    </w:p>
    <w:p>
      <w:pPr>
        <w:pStyle w:val="ListBullet"/>
      </w:pPr>
      <w:r>
        <w:t>擊殺回血2點，但要先擊殺。</w:t>
      </w:r>
    </w:p>
    <w:p>
      <w:pPr>
        <w:pStyle w:val="Heading3"/>
      </w:pPr>
      <w:r>
        <w:t>優勢</w:t>
      </w:r>
    </w:p>
    <w:p>
      <w:pPr>
        <w:pStyle w:val="ListBullet"/>
      </w:pPr>
      <w:r>
        <w:t>全場刀有8把（B107 5把、B501 3把），屠夫可以帶多把刀，武力快速堆到很高。</w:t>
      </w:r>
    </w:p>
    <w:p>
      <w:pPr>
        <w:pStyle w:val="ListBullet"/>
      </w:pPr>
      <w:r>
        <w:t>規則一句話就懂，新手友善。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遇到持槍者（尤其是雇傭兵）就被壓制。</w:t>
      </w:r>
    </w:p>
    <w:p>
      <w:pPr>
        <w:pStyle w:val="ListBullet"/>
      </w:pPr>
      <w:r>
        <w:t>要擊殺才能回血，前期沒有任何回復手段；遇到持槍者幾乎無反擊能力。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</w:t>
      </w:r>
    </w:p>
    <w:p>
      <w:pPr>
        <w:pStyle w:val="ListBullet"/>
      </w:pPr>
      <w:r>
        <w:t>第1輪：衝往武器庫B107，把刀領走（刀不佔負重）；B107刀5把。</w:t>
      </w:r>
    </w:p>
    <w:p>
      <w:pPr>
        <w:pStyle w:val="ListBullet"/>
      </w:pPr>
      <w:r>
        <w:t>第2~4輪：以多把刀堆武力，主動找武力較低的單人；避免打手槍／霰彈槍持有者。</w:t>
      </w:r>
    </w:p>
    <w:p>
      <w:pPr>
        <w:pStyle w:val="ListBullet"/>
      </w:pPr>
      <w:r>
        <w:t>擊殺後回2血，可連續狩獵。血量過低時避開戰鬥。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維持現狀；若實測偏弱，可把擊殺回血由2點提高到3點。</w:t>
      </w:r>
    </w:p>
    <w:p>
      <w:r>
        <w:rPr>
          <w:b/>
        </w:rPr>
        <w:t>主持人提醒：</w:t>
      </w:r>
      <w:r>
        <w:t>戰鬥結算流程表（持刀+2）。</w:t>
      </w:r>
    </w:p>
    <w:p>
      <w:pPr>
        <w:pStyle w:val="Heading2"/>
      </w:pPr>
      <w:r>
        <w:t>12. 🛍️ 購物大媽　｜　搜索・位移</w:t>
      </w:r>
    </w:p>
    <w:p>
      <w:r>
        <w:rPr>
          <w:b/>
        </w:rPr>
        <w:t>強度 6.1 分（B 級）　新手友善 ★★★☆☆　主持難度 ★★★☆☆　模擬z +0.3（9人×650場）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精挑細選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抽取道具時多看1張，選1張放回房間（實際獲得數量不變）。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跳樓大拍賣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可消耗1步直接跳到下一層樓（只能往下）。整局限用3次，用完後速度永久-2。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精挑細選等於『多看1張，可挑出最有用的』：在水塔、糧倉這類單一物品的房間幾乎無作用；在大倉庫、武器庫、垃圾場、藥房才有價值。</w:t>
      </w:r>
    </w:p>
    <w:p>
      <w:pPr>
        <w:pStyle w:val="ListBullet"/>
      </w:pPr>
      <w:r>
        <w:t>跳樓大拍賣只能往下，且3次用完速度永久-2；只用2次沒有代價。</w:t>
      </w:r>
    </w:p>
    <w:p>
      <w:pPr>
        <w:pStyle w:val="ListBullet"/>
      </w:pPr>
      <w:r>
        <w:t>整局6輪，最後一輪速度-2影響很小，因此第3次留到最後。</w:t>
      </w:r>
    </w:p>
    <w:p>
      <w:pPr>
        <w:pStyle w:val="Heading3"/>
      </w:pPr>
      <w:r>
        <w:t>優勢</w:t>
      </w:r>
    </w:p>
    <w:p>
      <w:pPr>
        <w:pStyle w:val="ListBullet"/>
      </w:pPr>
      <w:r>
        <w:t>在多物品房間（大倉庫、武器庫）可挑最有用的物品。</w:t>
      </w:r>
    </w:p>
    <w:p>
      <w:pPr>
        <w:pStyle w:val="ListBullet"/>
      </w:pPr>
      <w:r>
        <w:t>前兩次跳樓沒有代價。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作用被動、受限房間類型；沒有防禦與回復。</w:t>
      </w:r>
    </w:p>
    <w:p>
      <w:pPr>
        <w:pStyle w:val="ListBullet"/>
      </w:pPr>
      <w:r>
        <w:t>只能往下，要回到上層很麻煩。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</w:t>
      </w:r>
    </w:p>
    <w:p>
      <w:pPr>
        <w:pStyle w:val="ListBullet"/>
      </w:pPr>
      <w:r>
        <w:t>第1~2輪：集中在大倉庫B501、武器庫B107、藥房B301等多物品房間，利用精挑細選拿到藥片或槍械。</w:t>
      </w:r>
    </w:p>
    <w:p>
      <w:pPr>
        <w:pStyle w:val="ListBullet"/>
      </w:pPr>
      <w:r>
        <w:t>跳樓大拍賣：前兩次用在『逃離毒氣樓層往下』或『快速到B501』；第3次留到第6輪。</w:t>
      </w:r>
    </w:p>
    <w:p>
      <w:pPr>
        <w:pStyle w:val="ListBullet"/>
      </w:pPr>
      <w:r>
        <w:t>避免在上層停留太久，因為只能往下。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不需加強；如果要調整，可把第3次的速度-2改為-1。</w:t>
      </w:r>
    </w:p>
    <w:p>
      <w:r>
        <w:rPr>
          <w:b/>
        </w:rPr>
        <w:t>主持人提醒：</w:t>
      </w:r>
      <w:r>
        <w:t>記錄跳樓次數。</w:t>
      </w:r>
    </w:p>
    <w:p>
      <w:pPr>
        <w:pStyle w:val="Heading2"/>
      </w:pPr>
      <w:r>
        <w:t>13. 🧛 吸血鬼　｜　戰鬥・吸血</w:t>
      </w:r>
    </w:p>
    <w:p>
      <w:r>
        <w:rPr>
          <w:b/>
        </w:rPr>
        <w:t>強度 6.2 分（B 級）　新手友善 ★★★★☆　主持難度 ★★☆☆☆　模擬z +0.0（9人×650場）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吸血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戰鬥中對其他玩家造成傷害時，恢復傷害值一半（無條件捨去）的生命，每輪最多2點。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畏光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結算時若停留在頂樓房間（基因庫／停機坪），生命-2。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吸血只在『造成傷害』時觸發，且傷害要≥2才有1點回復，每輪最多2點（需傷害≥4才回滿）。</w:t>
      </w:r>
    </w:p>
    <w:p>
      <w:pPr>
        <w:pStyle w:val="ListBullet"/>
      </w:pPr>
      <w:r>
        <w:t>畏光讓他無法停留在基因庫（+1/+1/+1）與停機坪（空投、毒氣無效）；兩個房間都是強力的功能房間。</w:t>
      </w:r>
    </w:p>
    <w:p>
      <w:pPr>
        <w:pStyle w:val="ListBullet"/>
      </w:pPr>
      <w:r>
        <w:t>吸血鬼沒有武力加成，所以要靠武器；與屠夫相比沒有刀加成，與雇傭兵相比沒有槍的壓制。</w:t>
      </w:r>
    </w:p>
    <w:p>
      <w:pPr>
        <w:pStyle w:val="Heading3"/>
      </w:pPr>
      <w:r>
        <w:t>優勢</w:t>
      </w:r>
    </w:p>
    <w:p>
      <w:pPr>
        <w:pStyle w:val="ListBullet"/>
      </w:pPr>
      <w:r>
        <w:t>全被動，操作最簡單。</w:t>
      </w:r>
    </w:p>
    <w:p>
      <w:pPr>
        <w:pStyle w:val="ListBullet"/>
      </w:pPr>
      <w:r>
        <w:t>打贏即可回血，續航不錯。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需要先打贏；遇到持槍者容易被壓制。</w:t>
      </w:r>
    </w:p>
    <w:p>
      <w:pPr>
        <w:pStyle w:val="ListBullet"/>
      </w:pPr>
      <w:r>
        <w:t>回血不能解決毒氣與飢餓的低血量。</w:t>
      </w:r>
    </w:p>
    <w:p>
      <w:pPr>
        <w:pStyle w:val="ListBullet"/>
      </w:pPr>
      <w:r>
        <w:t>被畏光限制，失去基因庫與停機坪的價值。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配點建議：武力4／速度3／負重3。</w:t>
      </w:r>
    </w:p>
    <w:p>
      <w:pPr>
        <w:pStyle w:val="ListBullet"/>
      </w:pPr>
      <w:r>
        <w:t>第1輪：去B107拿手槍或刀（要有武力加成）。</w:t>
      </w:r>
    </w:p>
    <w:p>
      <w:pPr>
        <w:pStyle w:val="ListBullet"/>
      </w:pPr>
      <w:r>
        <w:t>第2~5輪：主動挑戰武力比自己低的玩家；傷害≥4時回2血。</w:t>
      </w:r>
    </w:p>
    <w:p>
      <w:pPr>
        <w:pStyle w:val="ListBullet"/>
      </w:pPr>
      <w:r>
        <w:t>結算前一定要離開基因庫與停機坪；避免停留在頂樓。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維持現狀；若實測偏弱，可把每輪回血上限放寬到3，或畏光扣血改為1點。</w:t>
      </w:r>
    </w:p>
    <w:p>
      <w:r>
        <w:rPr>
          <w:b/>
        </w:rPr>
        <w:t>主持人提醒：</w:t>
      </w:r>
      <w:r>
        <w:t>結算時檢查是否停留在頂樓。</w:t>
      </w:r>
    </w:p>
    <w:p>
      <w:pPr>
        <w:pStyle w:val="Heading2"/>
      </w:pPr>
      <w:r>
        <w:t>14. 🍀 幸運兒　｜　運氣</w:t>
      </w:r>
    </w:p>
    <w:p>
      <w:r>
        <w:rPr>
          <w:b/>
        </w:rPr>
        <w:t>強度 6.3 分（B 級）　新手友善 ★★★★☆　主持難度 ★★★☆☆　平均名次 3.69（今日 9人×450 局，全場平均 4.08；舊規則 z −2.4 已作廢）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吉星高照</w:t>
            </w:r>
          </w:p>
        </w:tc>
        <w:tc>
          <w:tcPr>
            <w:tcW w:type="dxa" w:w="2880"/>
          </w:tcPr>
          <w:p>
            <w:r>
              <w:t>被動</w:t>
            </w:r>
          </w:p>
        </w:tc>
        <w:tc>
          <w:tcPr>
            <w:tcW w:type="dxa" w:w="2880"/>
          </w:tcPr>
          <w:p>
            <w:r>
              <w:t>每輪行動階段開始先自動擲骰：1水塔獲得1水／2糧倉獲得1糧／3大倉庫抽1張／4垃圾場抽1張（1~4無存貨則失效）／5本回合移動+2／6恢復1點生命並讓負重上限永久+1。</w:t>
            </w:r>
          </w:p>
        </w:tc>
      </w:tr>
      <w:tr>
        <w:tc>
          <w:tcPr>
            <w:tcW w:type="dxa" w:w="2880"/>
          </w:tcPr>
          <w:p>
            <w:r>
              <w:t>幸運加持</w:t>
            </w:r>
          </w:p>
        </w:tc>
        <w:tc>
          <w:tcPr>
            <w:tcW w:type="dxa" w:w="2880"/>
          </w:tcPr>
          <w:p>
            <w:r>
              <w:t>被動</w:t>
            </w:r>
          </w:p>
        </w:tc>
        <w:tc>
          <w:tcPr>
            <w:tcW w:type="dxa" w:w="2880"/>
          </w:tcPr>
          <w:p>
            <w:r>
              <w:t>吉星高照的骰值與上一回合相同時，可額外自選一項其他效果發動（不能選當回合已擲到的那項）。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吉星高照（被動）：每輪行動階段開始時先自動擲骰：1水塔→獲得1份水；2糧倉→獲得1份糧；3大倉庫→抽1張道具；4垃圾場→抽1張道具；5→本回合移動步數+2；6→立即恢復1點生命（不超過上限），且負重上限永久+1。1~4若該房間沒有存貨則失效。</w:t>
      </w:r>
    </w:p>
    <w:p>
      <w:pPr>
        <w:pStyle w:val="ListBullet"/>
      </w:pPr>
      <w:r>
        <w:t>幸運加持（被動）：骰值與上一回合相同時，可額外自選一項其他效果發動（不能選當回合已擲到的那項）。</w:t>
      </w:r>
    </w:p>
    <w:p>
      <w:pPr>
        <w:pStyle w:val="ListBullet"/>
      </w:pPr>
      <w:r>
        <w:t>整體是「每輪免費領一份隨機補給」的設計：1~4共約67%機率取得實質物資、5移動、6回血加負重，沒有成本、不需宣告時機。</w:t>
      </w:r>
    </w:p>
    <w:p>
      <w:pPr>
        <w:pStyle w:val="ListBullet"/>
      </w:pPr>
      <w:r>
        <w:t>骰到6時「負重+1」是永久效果，整局平均約擲到1次（6輪×1/6），屬於小幅成長；今日調整前6只有回血，調整後再加負重，評估不會太強。</w:t>
      </w:r>
    </w:p>
    <w:p>
      <w:pPr>
        <w:pStyle w:val="Heading3"/>
      </w:pPr>
      <w:r>
        <w:t>優勢</w:t>
      </w:r>
    </w:p>
    <w:p>
      <w:pPr>
        <w:pStyle w:val="ListBullet"/>
      </w:pPr>
      <w:r>
        <w:t>每輪都有收益，沒有任何成本，也不佔行動；水糧稀缺的局面下，1/3機率直接拿到水或糧很有價值。</w:t>
      </w:r>
    </w:p>
    <w:p>
      <w:pPr>
        <w:pStyle w:val="ListBullet"/>
      </w:pPr>
      <w:r>
        <w:t>6的結果同時回血與提高負重上限，是少數能在遊戲中長期成長的被動。</w:t>
      </w:r>
    </w:p>
    <w:p>
      <w:pPr>
        <w:pStyle w:val="ListBullet"/>
      </w:pPr>
      <w:r>
        <w:t>今日模擬平均名次 3.69、存活率約34%，在全陣容前段。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完全看運氣；沒有確定性，也無法主動選擇需要的資源。</w:t>
      </w:r>
    </w:p>
    <w:p>
      <w:pPr>
        <w:pStyle w:val="ListBullet"/>
      </w:pPr>
      <w:r>
        <w:t>水塔、糧倉等房間被抽空時，1~4會失效，後期效益下降。</w:t>
      </w:r>
    </w:p>
    <w:p>
      <w:pPr>
        <w:pStyle w:val="ListBullet"/>
      </w:pPr>
      <w:r>
        <w:t>沒有任何戰鬥、防禦、機動手段，遇到強敵與毒氣時仍要靠自己。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配點建議：武力2／速度4／負重4（負重高，才放得下白拿到的物資，6也會再+1）。</w:t>
      </w:r>
    </w:p>
    <w:p>
      <w:pPr>
        <w:pStyle w:val="ListBullet"/>
      </w:pPr>
      <w:r>
        <w:t>每輪開始先看骰值：1/2直接拿水糧；3/4拿卡；5用多出的2步搶位置或避毒；6回血並加負重。</w:t>
      </w:r>
    </w:p>
    <w:p>
      <w:pPr>
        <w:pStyle w:val="ListBullet"/>
      </w:pPr>
      <w:r>
        <w:t>連續兩輪相同骰值時別忘了幸運加持，可以補選缺的資源（例如缺水就選1）。</w:t>
      </w:r>
    </w:p>
    <w:p>
      <w:pPr>
        <w:pStyle w:val="ListBullet"/>
      </w:pPr>
      <w:r>
        <w:t>水塔、糧倉庫存會被別人搶空，前期骰到對應結果最有價值。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今日調整：骰到6由「只回血」改為「回血+1、負重上限+1」，經評估不會太強（約整局1次）。</w:t>
      </w:r>
    </w:p>
    <w:p>
      <w:pPr>
        <w:pStyle w:val="ListBullet"/>
      </w:pPr>
      <w:r>
        <w:t>若實測偏強：6的負重加成改為整局只觸發一次，或回血只在生命未滿時生效。</w:t>
      </w:r>
    </w:p>
    <w:p>
      <w:pPr>
        <w:pStyle w:val="ListBullet"/>
      </w:pPr>
      <w:r>
        <w:t>若實測偏弱：1~4無存貨時改為改抽垃圾場一張，避免後期空轉。</w:t>
      </w:r>
    </w:p>
    <w:p>
      <w:r>
        <w:rPr>
          <w:b/>
        </w:rPr>
        <w:t>主持人提醒：每輪開始時由玩家擲一顆骰並宣告結果；骰到6時要把生命+1、負重上限+1記到角色卡；骰值與上一回合相同時可額外選一項（幸運加持）。</w:t>
      </w:r>
    </w:p>
    <w:p>
      <w:pPr>
        <w:pStyle w:val="Heading2"/>
      </w:pPr>
      <w:r>
        <w:t>15. 🔧 工程師　｜　補給・棄牌堆回收</w:t>
      </w:r>
    </w:p>
    <w:p>
      <w:r>
        <w:rPr>
          <w:b/>
        </w:rPr>
        <w:t>強度 6.8 分（B 級）　新手友善 ★★★★☆　主持難度 ★★☆☆☆　平均名次 3.70（今日 9人×450 局，全場平均 4.08）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回收裝置A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不需持有循環回收裝置卡，每輪可直接使用1次回收功能，從棄牌堆取得1張道具。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回收裝置A（被動）：不需持有循環回收裝置卡，每輪可直接回收1次，從棄牌堆隨機取得1張道具（需有背包空位；垃圾不會被回收）。</w:t>
      </w:r>
    </w:p>
    <w:p>
      <w:pPr>
        <w:pStyle w:val="ListBullet"/>
      </w:pPr>
      <w:r>
        <w:t>棄牌堆只收「用掉的」道具（水、糧、藥片、腎上腺素、酒等），別人消耗的水糧會進棄牌堆，他等於免費撿回別人用過的資源。</w:t>
      </w:r>
    </w:p>
    <w:p>
      <w:pPr>
        <w:pStyle w:val="ListBullet"/>
      </w:pPr>
      <w:r>
        <w:t>使用的道具在結算時進棄牌堆（水、糧、藥片、腎上腺素、酒等），金條一使用就立刻進棄牌堆；所以第1輪結算後棄牌堆就有東西，第2輪起即可回收，行動順序排在使用者之後時甚至同一輪就能撿到。每輪1次、隨機取得，取得量取決於其他玩家用掉了什麼。</w:t>
      </w:r>
    </w:p>
    <w:p>
      <w:pPr>
        <w:pStyle w:val="ListBullet"/>
      </w:pPr>
      <w:r>
        <w:t>沒有任何防禦、位移或戰鬥加成。</w:t>
      </w:r>
    </w:p>
    <w:p>
      <w:pPr>
        <w:pStyle w:val="Heading3"/>
      </w:pPr>
      <w:r>
        <w:t>優勢</w:t>
      </w:r>
    </w:p>
    <w:p>
      <w:pPr>
        <w:pStyle w:val="ListBullet"/>
      </w:pPr>
      <w:r>
        <w:t>直接打中遊戲最大的壓力：缺糧。全場水糧供給只有需求的37%，別人用掉的水糧會進棄牌堆，被他撿回。另外別人用掉的金條（例如第1輪在大倉庫抽到金條立刻使用）也會進棄牌堆，回收到金條可以換房間庫存的任一張道具，價值更高。</w:t>
      </w:r>
    </w:p>
    <w:p>
      <w:pPr>
        <w:pStyle w:val="ListBullet"/>
      </w:pPr>
      <w:r>
        <w:t>今日模擬（9人×450局）平均名次 3.70、存活率約28%，僅次於馴獸師，是整批的前段。</w:t>
      </w:r>
    </w:p>
    <w:p>
      <w:pPr>
        <w:pStyle w:val="ListBullet"/>
      </w:pPr>
      <w:r>
        <w:t>規則簡單，不佔格，每輪穩定入帳，整局最多6次。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只有第1輪的行動階段，棄牌堆多半還是空的（除非前面的玩家已使用金條）；之後完全依賴棄牌堆有什麼，且是隨機取得。</w:t>
      </w:r>
    </w:p>
    <w:p>
      <w:pPr>
        <w:pStyle w:val="ListBullet"/>
      </w:pPr>
      <w:r>
        <w:t>沒有輸出、機動與防禦；戰鬥面向幾乎為0。</w:t>
      </w:r>
    </w:p>
    <w:p>
      <w:pPr>
        <w:pStyle w:val="ListBullet"/>
      </w:pPr>
      <w:r>
        <w:t>只有一個被動，每輪沒有決策，玩法深度低。這是設計面的問題，不是強度問題。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第1輪：用自己的移動與搜索補給（水塔、糧倉）；棄牌堆多半還是空的，回收只是補充。若有人在大倉庫抽到金條並立即使用，優先回收。</w:t>
      </w:r>
    </w:p>
    <w:p>
      <w:pPr>
        <w:pStyle w:val="ListBullet"/>
      </w:pPr>
      <w:r>
        <w:t>第2輪起：每輪都使用回收，棄牌堆已有第1輪用掉的水、糧、金條等；優先期待取得水、糧、金條。</w:t>
      </w:r>
    </w:p>
    <w:p>
      <w:pPr>
        <w:pStyle w:val="ListBullet"/>
      </w:pPr>
      <w:r>
        <w:t>在棄牌多的時候，與雇傭兵、屠夫等保持距離，用速度避免戰鬥。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強度不弱：今日數據顯示他在前段，舊版 5.8 分（C 級）已過時，v4 上調到 6.8。</w:t>
      </w:r>
    </w:p>
    <w:p>
      <w:pPr>
        <w:pStyle w:val="ListBullet"/>
      </w:pPr>
      <w:r>
        <w:t>優化重點改成補玩法深度，而不是補強度：①回收可指定類別（水／糧／藥選一，抽不到改隨機）；②新增主動技能「改裝」。</w:t>
      </w:r>
    </w:p>
    <w:p>
      <w:pPr>
        <w:pStyle w:val="ListBullet"/>
      </w:pPr>
      <w:r>
        <w:t>做上面兩項會讓他更強，建議同時評估是否取捨：例如回收次數維持1次、開局不預放棄牌。</w:t>
      </w:r>
    </w:p>
    <w:p>
      <w:pPr>
        <w:pStyle w:val="ListBullet"/>
      </w:pPr>
      <w:r>
        <w:t>原先「開局在棄牌堆預放2張」的建議不再建議採用，因為他本來就不弱。</w:t>
      </w:r>
    </w:p>
    <w:p>
      <w:r>
        <w:rPr>
          <w:b/>
        </w:rPr>
        <w:t>主持人提醒：</w:t>
      </w:r>
      <w:r>
        <w:t>棄牌堆蓋牌，回收時隨機抽取。</w:t>
      </w:r>
    </w:p>
    <w:p>
      <w:pPr>
        <w:pStyle w:val="Heading2"/>
      </w:pPr>
      <w:r>
        <w:t>16. 🏀 橡膠人　｜　防禦・反槍械</w:t>
      </w:r>
    </w:p>
    <w:p>
      <w:r>
        <w:rPr>
          <w:b/>
        </w:rPr>
        <w:t>強度 5.8 分（C 級）　新手友善 ★★★★☆　主持難度 ★★☆☆☆　平均名次 4.58（今日 9人×450 局，全場平均 4.08）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橡膠身軀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t>受到持槍對手的戰鬥傷害、以及火箭筒傷害時，傷害永久-4（最低0）；代價：無法持有槍，抽到槍時放回房間並補抽一張（不會抽到槍）。</w:t>
            </w:r>
          </w:p>
        </w:tc>
      </w:tr>
      <w:tr>
        <w:tc>
          <w:tcPr>
            <w:tcW w:type="dxa" w:w="2880"/>
          </w:tcPr>
          <w:p>
            <w:r>
              <w:t>隔空取物</w:t>
            </w:r>
          </w:p>
        </w:tc>
        <w:tc>
          <w:tcPr>
            <w:tcW w:type="dxa" w:w="2880"/>
          </w:tcPr>
          <w:p>
            <w:r>
              <w:t>主動（整場2次）</w:t>
            </w:r>
          </w:p>
        </w:tc>
        <w:tc>
          <w:tcPr>
            <w:tcW w:type="dxa" w:w="2880"/>
          </w:tcPr>
          <w:p>
            <w:r>
              <w:t>移動後、使用房間功能前發動：放棄本房間的行動，改為從「同樓層、相鄰」的房間抽取1張道具（須有庫存）。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橡膠身軀（被動）：受到「持槍對手的戰鬥傷害」以及「火箭筒傷害」時，傷害永久-4（最低0）。例：霰彈槍持有者（5＋4＝9）打無槍的橡膠人，由9點降為5點；火箭筒4點則完全被吸收。對方只拿刀、雙刀或徒手時沒有減免。</w:t>
      </w:r>
    </w:p>
    <w:p>
      <w:pPr>
        <w:pStyle w:val="ListBullet"/>
      </w:pPr>
      <w:r>
        <w:t>代價：無法持有槍（手槍／霰彈槍）。抽到槍時放回房間並補抽一張（不會再抽到槍）；金條換取與停機坪空投同樣跳過槍。刀與雙刀仍可持有。</w:t>
      </w:r>
    </w:p>
    <w:p>
      <w:pPr>
        <w:pStyle w:val="ListBullet"/>
      </w:pPr>
      <w:r>
        <w:t>隔空取物（主動，整場限用2次）：移動後、使用房間功能前發動，放棄本房間的行動，改為從「同樓層、相鄰」的房間抽取1張道具（須有庫存）。用途是繞過被人堵住或已被搶空的房間，或在毒氣、強敵同房時不進房間也能補給。</w:t>
      </w:r>
    </w:p>
    <w:p>
      <w:pPr>
        <w:pStyle w:val="ListBullet"/>
      </w:pPr>
      <w:r>
        <w:t>舊版「彈力緩衝」（火箭筒完全免疫）已移除，改併入橡膠身軀的-4：火箭筒4點時降為0，效果相近，但規則只剩一條，更好記。</w:t>
      </w:r>
    </w:p>
    <w:p>
      <w:pPr>
        <w:pStyle w:val="ListBullet"/>
      </w:pPr>
      <w:r>
        <w:t>三人以上同房時，所有人只與「最強持槍者（無槍則最強者）」單獨結算，所以房內有持槍者時，橡膠人被攻擊的機率反而低。</w:t>
      </w:r>
    </w:p>
    <w:p>
      <w:pPr>
        <w:pStyle w:val="Heading3"/>
      </w:pPr>
      <w:r>
        <w:t>優勢</w:t>
      </w:r>
    </w:p>
    <w:p>
      <w:pPr>
        <w:pStyle w:val="ListBullet"/>
      </w:pPr>
      <w:r>
        <w:t>反槍械：持槍者對他的傷害大減；火箭筒同樣無效，可以安心待在被轟炸的房間，當「人肉盾牌」或談判籌碼。</w:t>
      </w:r>
    </w:p>
    <w:p>
      <w:pPr>
        <w:pStyle w:val="ListBullet"/>
      </w:pPr>
      <w:r>
        <w:t>隔空取物給了他唯一的主動補給手段：被堵房、房間已空或同房有危險時，仍能從隔壁拿到物資；2次用在水糧最吃緊的第3~5輪價值最高。</w:t>
      </w:r>
    </w:p>
    <w:p>
      <w:pPr>
        <w:pStyle w:val="ListBullet"/>
      </w:pPr>
      <w:r>
        <w:t>規則簡單，新手容易上手；主持只需追蹤隔空取物次數與抽槍補抽。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無法持槍，進攻只靠刀與雙刀，場均擊殺偏低（今日模擬 0.04，全陣容最低）；無法取得持槍對無槍者的全額扣血優勢。</w:t>
      </w:r>
    </w:p>
    <w:p>
      <w:pPr>
        <w:pStyle w:val="ListBullet"/>
      </w:pPr>
      <w:r>
        <w:t>全場槍只有6把；若沒人拿到槍也沒人用火箭筒，橡膠身軀沒有存在感。</w:t>
      </w:r>
    </w:p>
    <w:p>
      <w:pPr>
        <w:pStyle w:val="ListBullet"/>
      </w:pPr>
      <w:r>
        <w:t>對刀、徒手、毒氣、飢餓沒有任何減免；隔空取物只限同樓層相鄰房間，且整場僅2次，無法解決整局的缺糧。</w:t>
      </w:r>
    </w:p>
    <w:p>
      <w:pPr>
        <w:pStyle w:val="ListBullet"/>
      </w:pPr>
      <w:r>
        <w:t>今日模擬存活率僅約10%，與飲品師並列最低，主因是缺乏輸出與資源競爭力。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配點建議：武力3／速度4／負重3。他拿不到槍，武力可以略放高以便與持刀者對戰。</w:t>
      </w:r>
    </w:p>
    <w:p>
      <w:pPr>
        <w:pStyle w:val="ListBullet"/>
      </w:pPr>
      <w:r>
        <w:t>出生點：若想早期拿刀，選103（武器庫2步）；若想穩健補給，選B402（大倉庫3步、垃圾場1步）。</w:t>
      </w:r>
    </w:p>
    <w:p>
      <w:pPr>
        <w:pStyle w:val="ListBullet"/>
      </w:pPr>
      <w:r>
        <w:t>第1~2輪：在武器庫或大倉庫拿刀、水糧；抽到槍時會自動補抽，不用擔心。</w:t>
      </w:r>
    </w:p>
    <w:p>
      <w:pPr>
        <w:pStyle w:val="ListBullet"/>
      </w:pPr>
      <w:r>
        <w:t>第3~4輪：一旦聽到有人拿到槍（尤其雇傭兵），主動靠近其所在位置；被槍攻擊時傷害大減。</w:t>
      </w:r>
    </w:p>
    <w:p>
      <w:pPr>
        <w:pStyle w:val="ListBullet"/>
      </w:pPr>
      <w:r>
        <w:t>火箭筒出現後（垃圾場B503），可以主動留在人多的功能房間：別人被炸、他不受傷，當作談判籌碼。</w:t>
      </w:r>
    </w:p>
    <w:p>
      <w:pPr>
        <w:pStyle w:val="ListBullet"/>
      </w:pPr>
      <w:r>
        <w:t>第5~6輪：毒氣大，仍要靠水糧與避毒生存；沒有人持槍時，他的優勢消失，改走保守路線。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今日模擬（9人×450局，全場平均名次 4.08）：橡膠人平均名次 4.58，與飲品師並列最弱。隔空取物上線後尚未重新大量驗證（電腦效能不足，已停止大批模擬），以下為理論建議。</w:t>
      </w:r>
    </w:p>
    <w:p>
      <w:pPr>
        <w:pStyle w:val="ListBullet"/>
      </w:pPr>
      <w:r>
        <w:t>若實測仍偏弱：可加「彈力反彈」——被持槍者攻擊時，對攻擊者反彈1點傷害；或隔空取物次數提高到3次。</w:t>
      </w:r>
    </w:p>
    <w:p>
      <w:pPr>
        <w:pStyle w:val="ListBullet"/>
      </w:pPr>
      <w:r>
        <w:t>若實測偏強：隔空取物改為不能抽水、糧，或把減傷改回-3。</w:t>
      </w:r>
    </w:p>
    <w:p>
      <w:pPr>
        <w:pStyle w:val="ListBullet"/>
      </w:pPr>
      <w:r>
        <w:t>對雇傭兵等持槍職業形成克制，建議在有雇傭兵或槍械職業的局中使用。</w:t>
      </w:r>
    </w:p>
    <w:p>
      <w:r>
        <w:rPr>
          <w:b/>
        </w:rPr>
        <w:t>主持人提醒：他抽到槍要放回補抽（空投、金條換取同理）；火箭筒傷害與持槍戰鬥傷害各-4；記錄「隔空取物」已用次數（整場2次）。</w:t>
      </w:r>
    </w:p>
    <w:p>
      <w:pPr>
        <w:pStyle w:val="Heading1"/>
      </w:pPr>
      <w:r>
        <w:t>第二部分　強度評分與比較</w:t>
      </w:r>
    </w:p>
    <w:p>
      <w:pPr>
        <w:pStyle w:val="Heading2"/>
      </w:pPr>
      <w:r>
        <w:t>2-1　強度排行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名次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定位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強度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評級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模擬z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新手友善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主持難度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🍸 飲品師</w:t>
            </w:r>
          </w:p>
        </w:tc>
        <w:tc>
          <w:tcPr>
            <w:tcW w:type="dxa" w:w="1080"/>
          </w:tcPr>
          <w:p>
            <w:r>
              <w:t>補給・成長</w:t>
            </w:r>
          </w:p>
        </w:tc>
        <w:tc>
          <w:tcPr>
            <w:tcW w:type="dxa" w:w="1080"/>
          </w:tcPr>
          <w:p>
            <w:r>
              <w:t>7.6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-1.9（9人×650場）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🐕 馴獸師</w:t>
            </w:r>
          </w:p>
        </w:tc>
        <w:tc>
          <w:tcPr>
            <w:tcW w:type="dxa" w:w="1080"/>
          </w:tcPr>
          <w:p>
            <w:r>
              <w:t>全能・安全補給</w:t>
            </w:r>
          </w:p>
        </w:tc>
        <w:tc>
          <w:tcPr>
            <w:tcW w:type="dxa" w:w="1080"/>
          </w:tcPr>
          <w:p>
            <w:r>
              <w:t>7.4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+0.8（9人×650場）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🤷 庸才</w:t>
            </w:r>
          </w:p>
        </w:tc>
        <w:tc>
          <w:tcPr>
            <w:tcW w:type="dxa" w:w="1080"/>
          </w:tcPr>
          <w:p>
            <w:r>
              <w:t>自救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+3.1（9人×650場）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🥩 屠夫</w:t>
            </w:r>
          </w:p>
        </w:tc>
        <w:tc>
          <w:tcPr>
            <w:tcW w:type="dxa" w:w="1080"/>
          </w:tcPr>
          <w:p>
            <w:r>
              <w:t>戰鬥・吸血</w:t>
            </w:r>
          </w:p>
        </w:tc>
        <w:tc>
          <w:tcPr>
            <w:tcW w:type="dxa" w:w="1080"/>
          </w:tcPr>
          <w:p>
            <w:r>
              <w:t>6.9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+3.2（9人×650場）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🔪 雇傭兵</w:t>
            </w:r>
          </w:p>
        </w:tc>
        <w:tc>
          <w:tcPr>
            <w:tcW w:type="dxa" w:w="1080"/>
          </w:tcPr>
          <w:p>
            <w:r>
              <w:t>戰鬥・壓制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-0.6（9人×650場）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⚰️ 入殮師</w:t>
            </w:r>
          </w:p>
        </w:tc>
        <w:tc>
          <w:tcPr>
            <w:tcW w:type="dxa" w:w="1080"/>
          </w:tcPr>
          <w:p>
            <w:r>
              <w:t>後期・滾雪球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+0.2（9人×650場）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🔧 工程師</w:t>
            </w:r>
          </w:p>
        </w:tc>
        <w:tc>
          <w:tcPr>
            <w:tcW w:type="dxa" w:w="1080"/>
          </w:tcPr>
          <w:p>
            <w:r>
              <w:t>補給・棄牌堆回收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平均名次 3.70（今日450局）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👼 還魂師</w:t>
            </w:r>
          </w:p>
        </w:tc>
        <w:tc>
          <w:tcPr>
            <w:tcW w:type="dxa" w:w="1080"/>
          </w:tcPr>
          <w:p>
            <w:r>
              <w:t>復活・續命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平均名次 4.29（今日450局）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🍀 幸運兒</w:t>
            </w:r>
          </w:p>
        </w:tc>
        <w:tc>
          <w:tcPr>
            <w:tcW w:type="dxa" w:w="1080"/>
          </w:tcPr>
          <w:p>
            <w:r>
              <w:t>運氣</w:t>
            </w:r>
          </w:p>
        </w:tc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平均名次 3.69（今日450局）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🕵️ 私家偵探</w:t>
            </w:r>
          </w:p>
        </w:tc>
        <w:tc>
          <w:tcPr>
            <w:tcW w:type="dxa" w:w="1080"/>
          </w:tcPr>
          <w:p>
            <w:r>
              <w:t>情報・位移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-2.9（9人×650場）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♻️ 拾荒者</w:t>
            </w:r>
          </w:p>
        </w:tc>
        <w:tc>
          <w:tcPr>
            <w:tcW w:type="dxa" w:w="1080"/>
          </w:tcPr>
          <w:p>
            <w:r>
              <w:t>補給・資源轉換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-0.3（9人×650場）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🧛 吸血鬼</w:t>
            </w:r>
          </w:p>
        </w:tc>
        <w:tc>
          <w:tcPr>
            <w:tcW w:type="dxa" w:w="1080"/>
          </w:tcPr>
          <w:p>
            <w:r>
              <w:t>戰鬥・吸血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+0.0（9人×650場）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🧗 攀岩者</w:t>
            </w:r>
          </w:p>
        </w:tc>
        <w:tc>
          <w:tcPr>
            <w:tcW w:type="dxa" w:w="1080"/>
          </w:tcPr>
          <w:p>
            <w:r>
              <w:t>機動・避毒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舊數據 z −1.9（AI 低估）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🧬 基因怪人</w:t>
            </w:r>
          </w:p>
        </w:tc>
        <w:tc>
          <w:tcPr>
            <w:tcW w:type="dxa" w:w="1080"/>
          </w:tcPr>
          <w:p>
            <w:r>
              <w:t>彈性・成長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-1.6（9人×650場）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🛍️ 購物大媽</w:t>
            </w:r>
          </w:p>
        </w:tc>
        <w:tc>
          <w:tcPr>
            <w:tcW w:type="dxa" w:w="1080"/>
          </w:tcPr>
          <w:p>
            <w:r>
              <w:t>搜索・位移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+0.3（9人×650場）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🏀 橡膠人</w:t>
            </w:r>
          </w:p>
        </w:tc>
        <w:tc>
          <w:tcPr>
            <w:tcW w:type="dxa" w:w="1080"/>
          </w:tcPr>
          <w:p>
            <w:r>
              <w:t>防禦・反槍械</w:t>
            </w:r>
          </w:p>
        </w:tc>
        <w:tc>
          <w:tcPr>
            <w:tcW w:type="dxa" w:w="1080"/>
          </w:tcPr>
          <w:p>
            <w:r>
              <w:t>5.8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平均名次 4.58（今日450局）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★☆☆☆☆</w:t>
            </w:r>
          </w:p>
        </w:tc>
      </w:tr>
    </w:tbl>
    <w:p/>
    <w:p>
      <w:r>
        <w:t>16 位平均 6.56 分。強度＝理論評估與 AI 模擬折算的加權結果（見 2-5）。v3 更新：橡膠人 5.7→6.0（新增隔空取物）；幸運兒 5.6→6.3；還魂師 7.0→6.4。v4 再更新：工程師 5.8→6.8（今日模擬平均名次 3.70，原評分過低）；橡膠人 6.0→5.8（資源面弱、平均名次 4.58）；攀岩者 6.0→6.2（AI 只在逃毒時使用垂直攀爬，舊模擬低估）。其餘職業未變。</w:t>
      </w:r>
    </w:p>
    <w:p>
      <w:pPr>
        <w:pStyle w:val="Heading2"/>
      </w:pPr>
      <w:r>
        <w:t>2-2　分級表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評級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S（9.0以上）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A（7.5~8.9）</w:t>
            </w:r>
          </w:p>
        </w:tc>
        <w:tc>
          <w:tcPr>
            <w:tcW w:type="dxa" w:w="4320"/>
          </w:tcPr>
          <w:p>
            <w:r>
              <w:t>飲品師（7.6）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B（6.0~7.4）</w:t>
            </w:r>
          </w:p>
        </w:tc>
        <w:tc>
          <w:tcPr>
            <w:tcW w:type="dxa" w:w="4320"/>
          </w:tcPr>
          <w:p>
            <w:r>
              <w:t>馴獸師（7.4）、庸才（7.1）、屠夫（6.9）、雇傭兵（6.8）、入殮師（6.8）、工程師（6.8）、還魂師（6.4）、幸運兒（6.3）、私家偵探（6.2）、拾荒者（6.2）、吸血鬼（6.2）、攀岩者（6.2）、基因怪人（6.1）、購物大媽（6.1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C（4.5~5.9）</w:t>
            </w:r>
          </w:p>
        </w:tc>
        <w:tc>
          <w:tcPr>
            <w:tcW w:type="dxa" w:w="4320"/>
          </w:tcPr>
          <w:p>
            <w:r>
              <w:t>橡膠人（5.8）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D（4.4以下）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2-3　職業間比較</w:t>
      </w:r>
    </w:p>
    <w:p>
      <w:r>
        <w:rPr>
          <w:b/>
        </w:rPr>
        <w:t xml:space="preserve">戰鬥型：雇傭兵 vs 屠夫 vs 吸血鬼　</w:t>
      </w:r>
      <w:r>
        <w:t>雇傭兵（6.8）：取消『刀視為槍』後，模擬表現與平均相當（存活輪數 4.25、z −0.6），並沒有壓制全場；只有搶到槍時才強。屠夫（6.9）模擬表現反而不錯（z +3.2），可能因 AI 較少搶到槍，持刀+4的穩定武力占優；吸血鬼（6.2）接近平均。三者彼此差距小。</w:t>
      </w:r>
    </w:p>
    <w:p>
      <w:r>
        <w:rPr>
          <w:b/>
        </w:rPr>
        <w:t>補給型：馴獸師、飲品師、拾荒者、工程師　馴獸師（7.4）模擬名次分最高，補給最穩；飲品師（7.6）AI 完全不喝酒，模擬低估，理論上仍強；拾荒者（6.2）接近平均；工程師（6.8）今日模擬平均名次 3.70、存活率約28%，僅次於馴獸師，別人用掉的水糧會進棄牌堆，被他撿回。</w:t>
      </w:r>
    </w:p>
    <w:p>
      <w:r>
        <w:rPr>
          <w:b/>
        </w:rPr>
        <w:t>機動／情報：攀岩者、私家偵探、購物大媽　攀岩者（6.2）舊模擬 z −1.9，但 AI 只在逃毒時使用垂直攀爬，低估他；私家偵探（6.2）AI 隨機使用技能，模擬低估，且受行動順序限制；購物大媽（6.1）模擬略高於平均。</w:t>
      </w:r>
    </w:p>
    <w:p>
      <w:r>
        <w:rPr>
          <w:b/>
        </w:rPr>
        <w:t>自救／彈性／防禦：庸才、還魂師、基因怪人、幸運兒、橡膠人　庸才（7.1）模擬穩定偏強（z +3.1，舊數據）；還魂師（6.4）平均名次 4.29，略低於全場平均 4.08；基因怪人（6.1）AI 不會重配點，模擬偏低；幸運兒（6.3）平均名次 3.69，在前段；橡膠人（5.8）平均名次 4.58，為最弱之一，隔空取物尚待實測。</w:t>
      </w:r>
    </w:p>
    <w:p>
      <w:r>
        <w:rPr>
          <w:b/>
        </w:rPr>
        <w:t xml:space="preserve">後期型：入殮師 vs 還魂師　</w:t>
      </w:r>
      <w:r>
        <w:t>入殮師（6.8）與還魂師（7.0）都靠死亡運作；入殮師模擬接近平均（z +0.2），還魂師最能活。兩者不建議同局（還魂師的遺物會被入殮師拿走）。</w:t>
      </w:r>
    </w:p>
    <w:p>
      <w:pPr>
        <w:pStyle w:val="Heading2"/>
      </w:pPr>
      <w:r>
        <w:t>2-4　整體平衡觀察</w:t>
      </w:r>
    </w:p>
    <w:p>
      <w:pPr>
        <w:pStyle w:val="ListBullet"/>
      </w:pPr>
      <w:r>
        <w:t>修正後最強的是飲品師（7.6，理論為主）、馴獸師（7.4，官方職業不調整）、庸才（7.1）；今日模擬中馴獸師平均名次最佳（3.25）。</w:t>
      </w:r>
    </w:p>
    <w:p>
      <w:pPr>
        <w:pStyle w:val="ListBullet"/>
      </w:pPr>
      <w:r>
        <w:t>偏弱的是橡膠人（5.8，唯一 C 級）、攀岩者／購物大媽／基因怪人（6.1~6.2）。工程師不再是最弱：今日模擬平均名次 3.70，在前段，已上調到 6.8。</w:t>
      </w:r>
    </w:p>
    <w:p>
      <w:pPr>
        <w:pStyle w:val="ListBullet"/>
      </w:pPr>
      <w:r>
        <w:t>全陣容沒有「全面減傷」或「毒氣免疫」職業，毒氣壓力靠機動與補給，不會一人獨大——這是優點。</w:t>
      </w:r>
    </w:p>
    <w:p>
      <w:pPr>
        <w:pStyle w:val="ListBullet"/>
      </w:pPr>
      <w:r>
        <w:t>模擬僅 9 人×650 場，每職業約 300 場，z 值±2 內視為正常波動；AI 不會喝酒、不會配合、不會重配點，飲品師、私家偵探、基因怪人僅作參考。</w:t>
      </w:r>
    </w:p>
    <w:p>
      <w:pPr>
        <w:pStyle w:val="Heading2"/>
      </w:pPr>
      <w:r>
        <w:t>2-5　模擬數據明細（9人局、650場）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存活輪數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z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存活率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名次分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前3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早死(≤2輪)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場均擊殺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場均輸出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場均承傷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理論→修正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375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8.3→7.6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0.53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7.4→7.4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庸才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6.7→7.1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+9.1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6.4→7.0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屠夫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6.0→6.9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雇傭兵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8.0→6.8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7.3→6.8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344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4.04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6.5→6.2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6.0→6.2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吸血鬼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377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5.6→6.2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6.4→6.1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購物大媽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5.1→6.1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攀岩者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6.2→6.0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工程師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5.0→5.8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347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3.91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-4.4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0.03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6.0→5.7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5.3→5.6</w:t>
            </w:r>
          </w:p>
        </w:tc>
      </w:tr>
    </w:tbl>
    <w:p/>
    <w:p>
      <w:r>
        <w:rPr>
          <w:b/>
        </w:rPr>
        <w:t>說明：</w:t>
      </w:r>
      <w:r>
        <w:t>名次分＝1−(名次−1)/(人數−1)的平均×100（越高越好）；存活輪數以存活到最後算7輪。強度折算：模擬分＝6.4＋0.25×z（限±3）＋0.05×(名次分−57)；可信度高的職業模擬占70%，飲品師、私家偵探占30%，基因怪人占50%。</w:t>
      </w:r>
    </w:p>
    <w:p>
      <w:pPr>
        <w:pStyle w:val="Heading2"/>
      </w:pPr>
      <w:r>
        <w:t>2-6　第二批驗證：再測 100 場（9人局）</w:t>
      </w:r>
    </w:p>
    <w:p>
      <w:r>
        <w:rPr>
          <w:b/>
        </w:rPr>
        <w:t>說明：</w:t>
      </w:r>
      <w:r>
        <w:t>為確認結果穩定，另外重新測試 100 場（9 人局，最新規則）。以下為這 100 場單獨的數據；2-5 為累計 650 場。每職業僅約 55 場，隨機波動大，單批 z 值±2 內不必過度解讀。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存活輪數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z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存活率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名次分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前3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早死(≤2輪)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場均擊殺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場均輸出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場均承傷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累計z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+9.1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庸才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4.82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+1.9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4.81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+1.8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-0.3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4.65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+1.0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-1.6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屠夫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吸血鬼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4.49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購物大媽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+0.3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雇傭兵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-0.6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0.13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-2.4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0.06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-4.4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攀岩者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工程師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3.95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-1.0</w:t>
            </w:r>
          </w:p>
        </w:tc>
      </w:tr>
    </w:tbl>
    <w:p/>
    <w:p>
      <w:pPr>
        <w:pStyle w:val="ListBullet"/>
      </w:pPr>
      <w:r>
        <w:t>兩批一致的結論：還魂師存活最久（前550場 5.09、這100場 5.07）、橡膠人輸出最低（1.2／1.6）、庸才與屠夫穩定偏強。</w:t>
      </w:r>
    </w:p>
    <w:p>
      <w:pPr>
        <w:pStyle w:val="ListBullet"/>
      </w:pPr>
      <w:r>
        <w:t>波動較大的職業：橡膠人這100場 z 降為 −1.4（前550場 −4.2）、拾荒者第二批 z +1.8（累計 −0.3）、工程師第二批 −2.3、馴獸師前3名機率 73%（累計 62%）；這代表單批 100 場不足以判定，仍以累計 650 場為準。</w:t>
      </w:r>
    </w:p>
    <w:p>
      <w:pPr>
        <w:pStyle w:val="ListBullet"/>
      </w:pPr>
      <w:r>
        <w:t>第二批同樣顯示：飲品師、私家偵探、基因怪人因 AI 玩法限制，模擬僅供參考。</w:t>
      </w:r>
    </w:p>
    <w:p>
      <w:pPr>
        <w:pStyle w:val="Heading1"/>
      </w:pPr>
      <w:r>
        <w:t>第三部分　開局建議與限制</w:t>
      </w:r>
    </w:p>
    <w:p>
      <w:pPr>
        <w:pStyle w:val="Heading2"/>
      </w:pPr>
      <w:r>
        <w:t>3-1　開局建議</w:t>
      </w:r>
    </w:p>
    <w:p>
      <w:pPr>
        <w:pStyle w:val="ListBullet"/>
      </w:pPr>
      <w:r>
        <w:t>新手場：攀岩者、屠夫、吸血鬼、庸才、幸運兒、基因怪人、工程師。主持負擔低、規則直觀。</w:t>
      </w:r>
    </w:p>
    <w:p>
      <w:pPr>
        <w:pStyle w:val="ListBullet"/>
      </w:pPr>
      <w:r>
        <w:t>進階場：再加入馴獸師、私家偵探、拾荒者、購物大媽、還魂師；雇傭兵、入殮師、飲品師留到主持人熟悉流程後。</w:t>
      </w:r>
    </w:p>
    <w:p>
      <w:pPr>
        <w:pStyle w:val="ListBullet"/>
      </w:pPr>
      <w:r>
        <w:t>同一局不建議同時出現飲品師、入殮師、馴獸師（主持負擔高）；還魂師與入殮師都靠死亡運作（還魂師的遺物會被入殮師拿走），不建議同局。</w:t>
      </w:r>
    </w:p>
    <w:p>
      <w:pPr>
        <w:pStyle w:val="ListBullet"/>
      </w:pPr>
      <w:r>
        <w:t>雇傭兵與屠夫、吸血鬼同局時，要看誰先搶到武器庫的槍；全場只有6把槍，建議主持人在武器庫強調手槍與霰彈槍的數量。</w:t>
      </w:r>
    </w:p>
    <w:p>
      <w:pPr>
        <w:pStyle w:val="ListBullet"/>
      </w:pPr>
      <w:r>
        <w:t>入殮師與還魂師需要有人死亡才運作，5人以下局不使用。</w:t>
      </w:r>
    </w:p>
    <w:p>
      <w:pPr>
        <w:pStyle w:val="Heading2"/>
      </w:pPr>
      <w:r>
        <w:t>3-2　各職業需準備的道具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準備物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6種結果的效果卡＋骰子；自用酒勾選剔除4種；酒窖開局先扣2瓶放到飲品師面前，酒窖剩4瓶。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停屍間獨立牌堆；負重計數器；從死者背包隨機取1張的方式（蓋牌抽取）。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各房間距離對照表（5步內）；獵犬次數記錄（4次）。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無額外道具；主持人只需記得他抽到槍要放回補抽。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私下告知主持人的紙條；「已跟蹤」記錄欄（共3次、每人1次）。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硬幣（水／糧隨機）；垃圾場牌堆庫存。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基因點數重算用紙筆。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復活使用記錄（安魂儀式1次、臨終祝禱2次）；暗影吸血流程卡；復活時把玩家移到停屍間B701。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雇傭兵／屠夫／吸血鬼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戰鬥結算流程表（持武器判定、持刀+2、吸血上限2點、武器加總）；吸血鬼另需檢查頂樓（畏光-2）。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骰子數顆，可由玩家自擲，主持人監督。</w:t>
            </w:r>
          </w:p>
        </w:tc>
      </w:tr>
    </w:tbl>
    <w:p/>
    <w:p>
      <w:pPr>
        <w:pStyle w:val="Heading2"/>
      </w:pPr>
      <w:r>
        <w:t>3-3　限制與後續</w:t>
      </w:r>
    </w:p>
    <w:p>
      <w:r>
        <w:t>本報告為依規則的綜合評估，評分為主觀估計，並非實戰統計。本版模擬已使用最新規則（9人、650場）。AI 不會合作（手術室雙人回血、避毒、共飲），也不會喝酒，因此 z 值僅供參考。建議先實際玩 3~5 局，再依各職業的「平衡建議」逐項調整。　【v4 說明】本版更新橡膠人、幸運兒、還魂師（v3）與工程師、攀岩者（v4）的技能文字、評分與建議，依 2026/10/12 當日 450 場 9 人局模擬結果重估（未再新增模擬，避免電腦負擔）；馴獸師為官方職業，未做更動；其餘職業與 2-5、2-6 明細沿用 v2（10/6）舊規則數據，僅供參考。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