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禁閉逃殺 實體模式：移除「富豪」後的替補職業建議報告</w:t>
      </w:r>
    </w:p>
    <w:p>
      <w:r>
        <w:t>評估日期：2026/10/6　｜　依據：index.html 現行 APP 規則與職業資料　｜　條件：好理解、主持人好帶、不破壞現有平衡（分數為作者主觀估計，非實測）</w:t>
      </w:r>
    </w:p>
    <w:p>
      <w:r>
        <w:t>【最終決定】本報告完成後，實際採用「還魂師」取代富豪（還魂師本傳職業，技能經修改：臨終祝禱可發動兩次、安魂儀式1次）。以下為當時比較五位候選的分析，保留作為備選參考；還魂師的詳細評估見《實體模式16職業評估報告（詳細版）》。</w:t>
      </w:r>
    </w:p>
    <w:p>
      <w:pPr>
        <w:pStyle w:val="Heading1"/>
      </w:pPr>
      <w:r>
        <w:t>一、結論先看</w:t>
      </w:r>
    </w:p>
    <w:p>
      <w:pPr>
        <w:pStyle w:val="ListBullet"/>
      </w:pPr>
      <w:r>
        <w:t>第一推薦：走私客（約 6.9 分）——定位最接近富豪，屬於「多拿東西」的資源型，規則只有兩句，主持人幾乎不用追蹤。</w:t>
      </w:r>
    </w:p>
    <w:p>
      <w:pPr>
        <w:pStyle w:val="ListBullet"/>
      </w:pPr>
      <w:r>
        <w:t>第二推薦：廚師（約 6.9 分，水糧負重各 0.5）——直接解決全場最大壓力「飢餓」，完全不需要追蹤；強度與走私客相近。</w:t>
      </w:r>
    </w:p>
    <w:p>
      <w:pPr>
        <w:pStyle w:val="ListBullet"/>
      </w:pPr>
      <w:r>
        <w:t>其他三位：求生教官（約 6.3）、橡膠人（約 6.3）、醫官（約 7.6，偏強、需實測）。三位各補陣容一塊缺口：高血量坦克、反槍械、穩定回血。</w:t>
      </w:r>
    </w:p>
    <w:p>
      <w:pPr>
        <w:pStyle w:val="ListBullet"/>
      </w:pPr>
      <w:r>
        <w:t>不建議替補的代表：礦工（金條無限轉水糧，太強）、黑社會老大／收藏家／神偷（需要大量追蹤與玩家互動，主持負擔高）。</w:t>
      </w:r>
    </w:p>
    <w:p>
      <w:pPr>
        <w:pStyle w:val="Heading1"/>
      </w:pPr>
      <w:r>
        <w:t>二、先看富豪留下的空缺</w:t>
      </w:r>
    </w:p>
    <w:p>
      <w:r>
        <w:t>富豪（6.6 分，B 級）的特色是「金條不佔負重、開局有3根、每回合用1根換額外1張道具」，新手友善 ★★★★☆、主持難度 ★★☆☆☆。移除後陣容會缺少：</w:t>
      </w:r>
    </w:p>
    <w:p>
      <w:pPr>
        <w:pStyle w:val="ListBullet"/>
      </w:pPr>
      <w:r>
        <w:t>一位規則簡單、不需要主持人額外追蹤的「資源型」職業（目前補給型：馴獸師、拾荒者、工程師、飲品師都偏複雜或有前置條件）。</w:t>
      </w:r>
    </w:p>
    <w:p>
      <w:pPr>
        <w:pStyle w:val="ListBullet"/>
      </w:pPr>
      <w:r>
        <w:t>新手友善的穩定型職業：目前新手場靠攀岩者、屠夫、吸血鬼、庸才、幸運兒、基因怪人撐住；少了富豪後，低負擔職業更少。</w:t>
      </w:r>
    </w:p>
    <w:p>
      <w:pPr>
        <w:pStyle w:val="ListBullet"/>
      </w:pPr>
      <w:r>
        <w:t>金條的用途：金條仍可由所有人用在有庫存的房間換額外1張，但全場只剩 4（金庫）＋1（大倉庫）根，且沒有人能免負重持有，實質上失去作用，可保留不動。</w:t>
      </w:r>
    </w:p>
    <w:p>
      <w:r>
        <w:t>因此替補要同時滿足：①規則 1~2 句講完；②不需要私下記錄、擲骰或彈窗；③強度落在 6~7.5；④最好補足現有陣容的缺口。</w:t>
      </w:r>
    </w:p>
    <w:p>
      <w:pPr>
        <w:pStyle w:val="Heading1"/>
      </w:pPr>
      <w:r>
        <w:t>三、APP 目前職業與實體模式 16 位的比較</w:t>
      </w:r>
    </w:p>
    <w:p>
      <w:r>
        <w:t>APP 共有「本傳＋擴充」職業 50 位（不含三國模式 40 位武將）。實體模式精選的 16 位是：吸血鬼、拾荒者、入殮師、富豪、馴獸師、基因怪人、工程師、購物大媽、屠夫、飲品師、私家偵探、暗影使者、雇傭兵、攀岩者、庸才、幸運兒。其餘 34 位可作為替補候選，已逐一篩選如下（✔＝可考慮，△＝備選，✘＝不建議）：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>
              <w:rPr>
                <w:b/>
                <w:sz w:val="19"/>
              </w:rPr>
              <w:t>職業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  <w:sz w:val="19"/>
              </w:rPr>
              <w:t>核心技能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  <w:sz w:val="19"/>
              </w:rPr>
              <w:t>篩選結果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  <w:sz w:val="19"/>
              </w:rPr>
              <w:t>原因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走私客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背包+3；武力上限5；金庫/武器庫/藥房/垃圾場40%多抽1張（每輪1次）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✔ 推薦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純被動，定位接近富豪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廚師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每輪繳1份水或糧即同時免水糧飢餓；水糧各0.5負重（合計四捨五入）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✔ 推薦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解決飢餓，零追蹤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求生教官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生命上限+2（12血）；毒氣-1共2次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✔ 推薦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最簡單，高血量坦克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橡膠人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槍械傷害永久-3；火箭筒-1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✔ 推薦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反雇傭兵與火箭筒，被動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醫官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手術室1人即可回4血；藥片腎上腺素不佔負重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✔ 推薦（需實測）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穩定回血，但偏強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草藥師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藥片+2（4點）；藥片不佔負重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藥片全場僅5~6張，偏弱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肥宅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近戰/槍械傷害-2；所有人知道你在哪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坦克型，但需公告位置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鐵血老兵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生命≤3時戰鬥傷害-4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條件窄、偏弱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馬拉松跑者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步數剛好用完且在功能房間回1血；長跑+2速3次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需追蹤步數、整局3次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潛水員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地下樓層步數-1；憋氣術2次免毒氣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有主動技能，需記錄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農夫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飢餓時30%得糧；垃圾轉水糧2次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與拾荒者重疊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生存狂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開局多2水2糧；複製水糧2次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與廚師同質但較弱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老饕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吃糧50%回1血；水糧不佔負重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與廚師重疊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守護者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房內戰鬥傷害-1；絕對防禦1次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增益他人，判定較複雜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隱士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獨處傷害-1；遁世2次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偏弱，需判定「獨處」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縱火犯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3人以上同房時其他人-1血、自己回1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需房內人數判定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邊緣人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3人以上同房不參與戰鬥並回1血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需房內人數判定，策略性強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賭徒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擲骰決定房間功能可否使用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需擲骰、隨機性高，主持負擔大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礦工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每次搜索70%多得金條；金條無限轉水糧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太強：幾乎無限水糧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黑社會老大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指定3名小弟分攤傷害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需追蹤小弟，影響他人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收藏家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查看任意背包並強制交換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需查看他人背包，主持負擔大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神偷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偷同房1張道具3次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與玩家互動多，易起衝突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毒域先知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改變毒氣投票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與投票流程交錯，複雜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女巫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指定1層樓淪為毒氣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影響全局，需主持宣告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毒人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毒氣房間回血、非毒氣房間扣血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規則反直覺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化學家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調整毒氣傷害±2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需主持確認樓層，影響全局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黑客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查任意房間人數與武力；遠端使用房間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資訊洩漏與遠端判定複雜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貨車司機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丟1張道具速度加倍；抵達房內他人-1血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需公開房間，判定複雜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飛行員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停機坪當輪即可搭機；空投多抽1張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與停機坪機制耦合，需另行評估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拆彈教官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火箭筒每輪2個房間；垃圾場多拿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火箭筒範圍傷害失控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獵人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速度+2；埋伏全房-2血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殺傷太高，需記錄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刺客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兩人同房直接2傷害；擊殺後+3步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太強，易被針對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郵差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背包+1；送道具給任何人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需傳遞道具，有負擔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還魂師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死亡後復活（吸血總量降為1）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與暗影流程耦合，複雜</w:t>
            </w:r>
          </w:p>
        </w:tc>
      </w:tr>
    </w:tbl>
    <w:p/>
    <w:p>
      <w:pPr>
        <w:pStyle w:val="Heading1"/>
      </w:pPr>
      <w:r>
        <w:t>四、五位推薦替補詳細分析</w:t>
      </w:r>
    </w:p>
    <w:p>
      <w:pPr>
        <w:pStyle w:val="Heading2"/>
      </w:pPr>
      <w:r>
        <w:t>1. 走私客（第一推薦）</w:t>
      </w:r>
    </w:p>
    <w:p>
      <w:r>
        <w:t>定位：資源・容量　｜　預估強度：6.9（B 級）　｜　新手友善 ★★★★☆　主持難度 ★☆☆☆☆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暗格夾層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背包容量永久+3；但武力上限為5點（創角與重新分配點數時適用）。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熟悉門路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在金庫／武器庫／藥房／垃圾場抽取道具時，40%機率額外多抽1張（每輪最多1次）。</w:t>
            </w:r>
          </w:p>
        </w:tc>
      </w:tr>
    </w:tbl>
    <w:p/>
    <w:p>
      <w:pPr>
        <w:pStyle w:val="Heading3"/>
      </w:pPr>
      <w:r>
        <w:t>推薦原因</w:t>
      </w:r>
    </w:p>
    <w:p>
      <w:pPr>
        <w:pStyle w:val="ListBullet"/>
      </w:pPr>
      <w:r>
        <w:t>定位與富豪最接近：同屬「多拿東西」的資源職業，規則同樣兩句話。</w:t>
      </w:r>
    </w:p>
    <w:p>
      <w:pPr>
        <w:pStyle w:val="ListBullet"/>
      </w:pPr>
      <w:r>
        <w:t>背包+3等於比其他人多3點屬性（基因怪人只多2點）；代價是武力上限5，對多數玩家幾乎沒有影響。</w:t>
      </w:r>
    </w:p>
    <w:p>
      <w:pPr>
        <w:pStyle w:val="ListBullet"/>
      </w:pPr>
      <w:r>
        <w:t>四個指定房間剛好是金庫、武器庫、藥房、垃圾場，抽到金條、武器、藥片的機會比別人高；40%額外多抽1張，且限制每輪1次。</w:t>
      </w:r>
    </w:p>
    <w:p>
      <w:pPr>
        <w:pStyle w:val="ListBullet"/>
      </w:pPr>
      <w:r>
        <w:t>主持人幾乎不用額外追蹤：背包上限多3，抽取時擲骰即可。</w:t>
      </w:r>
    </w:p>
    <w:p>
      <w:pPr>
        <w:pStyle w:val="Heading3"/>
      </w:pPr>
      <w:r>
        <w:t>風險與弱點</w:t>
      </w:r>
    </w:p>
    <w:p>
      <w:pPr>
        <w:pStyle w:val="ListBullet"/>
      </w:pPr>
      <w:r>
        <w:t>武力上限5：與雇傭兵、屠夫同房會吃虧，需靠負重（多帶水糧藥）與避戰生存。</w:t>
      </w:r>
    </w:p>
    <w:p>
      <w:pPr>
        <w:pStyle w:val="ListBullet"/>
      </w:pPr>
      <w:r>
        <w:t>與入殮師、馴獸師（負重成長）主題重疊，同局不要三位並存。</w:t>
      </w:r>
    </w:p>
    <w:p>
      <w:pPr>
        <w:pStyle w:val="ListBullet"/>
      </w:pPr>
      <w:r>
        <w:t>40%額外抽取需要擲骰，略增擲骰量。</w:t>
      </w:r>
    </w:p>
    <w:p>
      <w:pPr>
        <w:pStyle w:val="Heading3"/>
      </w:pPr>
      <w:r>
        <w:t>建議操作</w:t>
      </w:r>
    </w:p>
    <w:p>
      <w:pPr>
        <w:pStyle w:val="ListBullet"/>
      </w:pPr>
      <w:r>
        <w:t>配點建議：武力2／速度5／負重3（再加+3＝6格）。</w:t>
      </w:r>
    </w:p>
    <w:p>
      <w:pPr>
        <w:pStyle w:val="ListBullet"/>
      </w:pPr>
      <w:r>
        <w:t>出生點：B307（金庫2步）或103（武器庫2步）。</w:t>
      </w:r>
    </w:p>
    <w:p>
      <w:pPr>
        <w:pStyle w:val="ListBullet"/>
      </w:pPr>
      <w:r>
        <w:t>第1~2輪：在金庫、藥房、垃圾場各用1次熟悉門路；把背包塞滿水、糧、藥片。</w:t>
      </w:r>
    </w:p>
    <w:p>
      <w:pPr>
        <w:pStyle w:val="ListBullet"/>
      </w:pPr>
      <w:r>
        <w:t>第3~6輪：保守生存，用多出的負重帶足水糧，避免戰鬥。</w:t>
      </w:r>
    </w:p>
    <w:p>
      <w:r>
        <w:rPr>
          <w:b/>
        </w:rPr>
        <w:t>平衡與主持建議：</w:t>
      </w:r>
      <w:r>
        <w:t>若偏強，可把背包+3降為+2；若偏弱，可把40%提高到50%。主持人準備：骰子（擲到1~2為成功）。</w:t>
      </w:r>
    </w:p>
    <w:p>
      <w:pPr>
        <w:pStyle w:val="Heading2"/>
      </w:pPr>
      <w:r>
        <w:t>2. 廚師（第二推薦）</w:t>
      </w:r>
    </w:p>
    <w:p>
      <w:r>
        <w:t>定位：補給・飢餓　｜　預估強度：6.9（B 級）　｜　新手友善 ★★★★★　主持難度 ★☆☆☆☆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一餐抵兩餐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每輪只需繳交1份水或1份糧食，即可同時免除水與糧的飢餓懲罰。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儲糧有道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水與糧食的負重各為0.5（水、糧合計，總負重四捨五入：2份算1格、3份算2格）。</w:t>
            </w:r>
          </w:p>
        </w:tc>
      </w:tr>
    </w:tbl>
    <w:p/>
    <w:p>
      <w:pPr>
        <w:pStyle w:val="Heading3"/>
      </w:pPr>
      <w:r>
        <w:t>推薦原因</w:t>
      </w:r>
    </w:p>
    <w:p>
      <w:pPr>
        <w:pStyle w:val="ListBullet"/>
      </w:pPr>
      <w:r>
        <w:t>全場最大壓力是飢餓：第2輪起每輪需1水＋1糧，全場水約15、糧約15，8~12人明顯不夠。廚師把需求減半，每輪只要繳水或糧其中1份即可。</w:t>
      </w:r>
    </w:p>
    <w:p>
      <w:pPr>
        <w:pStyle w:val="ListBullet"/>
      </w:pPr>
      <w:r>
        <w:t>水糧各0.5負重（合計進位：2份算1格），同樣背包格可以多放一倍的水糧，其餘留給武器、藥片等道具。</w:t>
      </w:r>
    </w:p>
    <w:p>
      <w:pPr>
        <w:pStyle w:val="ListBullet"/>
      </w:pPr>
      <w:r>
        <w:t>規則零追蹤：唯一動作是「宣告使用1份水或糧」，結算時視為同時用了水與糧。</w:t>
      </w:r>
    </w:p>
    <w:p>
      <w:pPr>
        <w:pStyle w:val="ListBullet"/>
      </w:pPr>
      <w:r>
        <w:t>新手最安全的職業之一，與攀岩者、屠夫同屬新手場。</w:t>
      </w:r>
    </w:p>
    <w:p>
      <w:pPr>
        <w:pStyle w:val="Heading3"/>
      </w:pPr>
      <w:r>
        <w:t>風險與弱點</w:t>
      </w:r>
    </w:p>
    <w:p>
      <w:pPr>
        <w:pStyle w:val="ListBullet"/>
      </w:pPr>
      <w:r>
        <w:t>水糧總量各約15份；但水塔、糧倉位置分散，仍需要走位去搶。</w:t>
      </w:r>
    </w:p>
    <w:p>
      <w:pPr>
        <w:pStyle w:val="ListBullet"/>
      </w:pPr>
      <w:r>
        <w:t>沒有攻擊、防禦或機動能力；被雇傭兵或持槍者壓制時無反制。</w:t>
      </w:r>
    </w:p>
    <w:p>
      <w:pPr>
        <w:pStyle w:val="ListBullet"/>
      </w:pPr>
      <w:r>
        <w:t>與拾荒者、老饕、生存狂（同樣解決水糧）不要同局。</w:t>
      </w:r>
    </w:p>
    <w:p>
      <w:pPr>
        <w:pStyle w:val="Heading3"/>
      </w:pPr>
      <w:r>
        <w:t>建議操作</w:t>
      </w:r>
    </w:p>
    <w:p>
      <w:pPr>
        <w:pStyle w:val="ListBullet"/>
      </w:pPr>
      <w:r>
        <w:t>配點建議：武力2／速度5／負重3（水糧負重減半，負重可少放，把點數放在速度）。</w:t>
      </w:r>
    </w:p>
    <w:p>
      <w:pPr>
        <w:pStyle w:val="ListBullet"/>
      </w:pPr>
      <w:r>
        <w:t>出生點：B103（水塔2步）、B307或B603（糧倉各3步）。</w:t>
      </w:r>
    </w:p>
    <w:p>
      <w:pPr>
        <w:pStyle w:val="ListBullet"/>
      </w:pPr>
      <w:r>
        <w:t>第1~2輪：就近搶水塔101或糧倉B505的水糧（水或糧都能用），並順手在大倉庫B501補給。</w:t>
      </w:r>
    </w:p>
    <w:p>
      <w:pPr>
        <w:pStyle w:val="ListBullet"/>
      </w:pPr>
      <w:r>
        <w:t>第3~6輪：每輪只繳1份水或糧（哪種多就用哪種）；多出的水糧可賣給盟友（不佔負重，傳遞輕鬆）。</w:t>
      </w:r>
    </w:p>
    <w:p>
      <w:r>
        <w:rPr>
          <w:b/>
        </w:rPr>
        <w:t>平衡與主持建議：</w:t>
      </w:r>
      <w:r>
        <w:t>強度與走私客相近，建議先實測。若偏強，可把水糧負重改回1（只保留一餐抵兩餐，約6.6），若偏弱可改為水糧不佔負重（約7.1）。</w:t>
      </w:r>
    </w:p>
    <w:p>
      <w:pPr>
        <w:pStyle w:val="Heading2"/>
      </w:pPr>
      <w:r>
        <w:t>3. 求生教官</w:t>
      </w:r>
    </w:p>
    <w:p>
      <w:r>
        <w:t>定位：坦克・高血量　｜　預估強度：6.3（B 級）　｜　新手友善 ★★★★★　主持難度 ★☆☆☆☆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強健體魄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生命上限永久+2（初始12血）。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野戰急救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整局限用2次：本回合毒氣傷害-1。</w:t>
            </w:r>
          </w:p>
        </w:tc>
      </w:tr>
    </w:tbl>
    <w:p/>
    <w:p>
      <w:pPr>
        <w:pStyle w:val="Heading3"/>
      </w:pPr>
      <w:r>
        <w:t>推薦原因</w:t>
      </w:r>
    </w:p>
    <w:p>
      <w:pPr>
        <w:pStyle w:val="ListBullet"/>
      </w:pPr>
      <w:r>
        <w:t>最容易理解的職業：血量12，比別人多20%；毒氣來時還有2次-1。</w:t>
      </w:r>
    </w:p>
    <w:p>
      <w:pPr>
        <w:pStyle w:val="ListBullet"/>
      </w:pPr>
      <w:r>
        <w:t>全局沒有額外追蹤，只需記錄「野戰急救」剩餘次數。</w:t>
      </w:r>
    </w:p>
    <w:p>
      <w:pPr>
        <w:pStyle w:val="ListBullet"/>
      </w:pPr>
      <w:r>
        <w:t>補足陣容缺口：目前16位中沒有純血量／減傷型。</w:t>
      </w:r>
    </w:p>
    <w:p>
      <w:pPr>
        <w:pStyle w:val="ListBullet"/>
      </w:pPr>
      <w:r>
        <w:t>多2血讓他有更多容錯，是新手的好選擇。</w:t>
      </w:r>
    </w:p>
    <w:p>
      <w:pPr>
        <w:pStyle w:val="Heading3"/>
      </w:pPr>
      <w:r>
        <w:t>風險與弱點</w:t>
      </w:r>
    </w:p>
    <w:p>
      <w:pPr>
        <w:pStyle w:val="ListBullet"/>
      </w:pPr>
      <w:r>
        <w:t>整局只有2次減傷，屬於小幅加成。</w:t>
      </w:r>
    </w:p>
    <w:p>
      <w:pPr>
        <w:pStyle w:val="ListBullet"/>
      </w:pPr>
      <w:r>
        <w:t>沒有攻擊或補給能力，仍需靠自己找水糧。</w:t>
      </w:r>
    </w:p>
    <w:p>
      <w:pPr>
        <w:pStyle w:val="ListBullet"/>
      </w:pPr>
      <w:r>
        <w:t>12血上限只在補血時才有意義。</w:t>
      </w:r>
    </w:p>
    <w:p>
      <w:pPr>
        <w:pStyle w:val="Heading3"/>
      </w:pPr>
      <w:r>
        <w:t>建議操作</w:t>
      </w:r>
    </w:p>
    <w:p>
      <w:pPr>
        <w:pStyle w:val="ListBullet"/>
      </w:pPr>
      <w:r>
        <w:t>配點建議：武力3／速度4／負重3。</w:t>
      </w:r>
    </w:p>
    <w:p>
      <w:pPr>
        <w:pStyle w:val="ListBullet"/>
      </w:pPr>
      <w:r>
        <w:t>第1~3輪：正常領水糧，盡量避免戰鬥。</w:t>
      </w:r>
    </w:p>
    <w:p>
      <w:pPr>
        <w:pStyle w:val="ListBullet"/>
      </w:pPr>
      <w:r>
        <w:t>第4~6輪：毒氣升到3~4點時使用2次野戰急救；血量低時優先補藥片。</w:t>
      </w:r>
    </w:p>
    <w:p>
      <w:r>
        <w:rPr>
          <w:b/>
        </w:rPr>
        <w:t>平衡與主持建議：</w:t>
      </w:r>
      <w:r>
        <w:t>若偏弱，可把野戰急救改為3次，或毒氣-1改為-2。</w:t>
      </w:r>
    </w:p>
    <w:p>
      <w:pPr>
        <w:pStyle w:val="Heading2"/>
      </w:pPr>
      <w:r>
        <w:t>4. 橡膠人</w:t>
      </w:r>
    </w:p>
    <w:p>
      <w:r>
        <w:t>定位：反槍械　｜　預估強度：6.3（B 級）　｜　新手友善 ★★★★☆　主持難度 ★☆☆☆☆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橡膠身軀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槍械傷害永久-3。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彈力緩衝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火箭筒傷害-1。</w:t>
            </w:r>
          </w:p>
        </w:tc>
      </w:tr>
    </w:tbl>
    <w:p/>
    <w:p>
      <w:pPr>
        <w:pStyle w:val="Heading3"/>
      </w:pPr>
      <w:r>
        <w:t>推薦原因</w:t>
      </w:r>
    </w:p>
    <w:p>
      <w:pPr>
        <w:pStyle w:val="ListBullet"/>
      </w:pPr>
      <w:r>
        <w:t>直接針對現有陣容最強的威脅：持槍者（雇傭兵、手槍與霰彈槍持有者）。持槍者對無槍者的傷害是全部武力，扣3點後常常大幅下降。</w:t>
      </w:r>
    </w:p>
    <w:p>
      <w:pPr>
        <w:pStyle w:val="ListBullet"/>
      </w:pPr>
      <w:r>
        <w:t>火箭筒由4點降為3點。</w:t>
      </w:r>
    </w:p>
    <w:p>
      <w:pPr>
        <w:pStyle w:val="ListBullet"/>
      </w:pPr>
      <w:r>
        <w:t>全被動，主持人不需追蹤。</w:t>
      </w:r>
    </w:p>
    <w:p>
      <w:pPr>
        <w:pStyle w:val="ListBullet"/>
      </w:pPr>
      <w:r>
        <w:t>讓陣容形成克制關係，提升策略性。</w:t>
      </w:r>
    </w:p>
    <w:p>
      <w:pPr>
        <w:pStyle w:val="Heading3"/>
      </w:pPr>
      <w:r>
        <w:t>風險與弱點</w:t>
      </w:r>
    </w:p>
    <w:p>
      <w:pPr>
        <w:pStyle w:val="ListBullet"/>
      </w:pPr>
      <w:r>
        <w:t>只對槍械傷害有效；對方沒有槍時（刀、徒手），他和普通玩家一樣。</w:t>
      </w:r>
    </w:p>
    <w:p>
      <w:pPr>
        <w:pStyle w:val="ListBullet"/>
      </w:pPr>
      <w:r>
        <w:t>沒有補給與機動能力；水糧仍要自己找。</w:t>
      </w:r>
    </w:p>
    <w:p>
      <w:pPr>
        <w:pStyle w:val="ListBullet"/>
      </w:pPr>
      <w:r>
        <w:t>若沒有人持槍，幾乎沒有存在感。</w:t>
      </w:r>
    </w:p>
    <w:p>
      <w:pPr>
        <w:pStyle w:val="Heading3"/>
      </w:pPr>
      <w:r>
        <w:t>建議操作</w:t>
      </w:r>
    </w:p>
    <w:p>
      <w:pPr>
        <w:pStyle w:val="ListBullet"/>
      </w:pPr>
      <w:r>
        <w:t>配點建議：武力3／速度4／負重3。</w:t>
      </w:r>
    </w:p>
    <w:p>
      <w:pPr>
        <w:pStyle w:val="ListBullet"/>
      </w:pPr>
      <w:r>
        <w:t>第1~2輪：領水糧，避免與持刀者硬拚。</w:t>
      </w:r>
    </w:p>
    <w:p>
      <w:pPr>
        <w:pStyle w:val="ListBullet"/>
      </w:pPr>
      <w:r>
        <w:t>中後期：發現持槍者時，可留在其附近；被攻擊時傷害大幅降低。</w:t>
      </w:r>
    </w:p>
    <w:p>
      <w:r>
        <w:rPr>
          <w:b/>
        </w:rPr>
        <w:t>平衡與主持建議：</w:t>
      </w:r>
      <w:r>
        <w:t>若實測偏弱，可把-3改為-4；若偏強，改為-2。</w:t>
      </w:r>
    </w:p>
    <w:p>
      <w:pPr>
        <w:pStyle w:val="Heading2"/>
      </w:pPr>
      <w:r>
        <w:t>5. 醫官（偏強、需實測）</w:t>
      </w:r>
    </w:p>
    <w:p>
      <w:r>
        <w:t>定位：回血　｜　預估強度：7.6（A 級）　｜　新手友善 ★★★☆☆　主持難度 ★★☆☆☆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醫者仁心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手術室原本需恰好2人在場才會治療；你1人在場即可觸發，結算時恢復4點生命。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隨身醫療包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藥片與腎上腺素永久不佔負重。</w:t>
            </w:r>
          </w:p>
        </w:tc>
      </w:tr>
    </w:tbl>
    <w:p/>
    <w:p>
      <w:pPr>
        <w:pStyle w:val="Heading3"/>
      </w:pPr>
      <w:r>
        <w:t>推薦原因</w:t>
      </w:r>
    </w:p>
    <w:p>
      <w:pPr>
        <w:pStyle w:val="ListBullet"/>
      </w:pPr>
      <w:r>
        <w:t>最穩定的回血：待在手術室B202就能每輪回4血，不必找人配合；這是現有陣容最缺的穩定回復。</w:t>
      </w:r>
    </w:p>
    <w:p>
      <w:pPr>
        <w:pStyle w:val="ListBullet"/>
      </w:pPr>
      <w:r>
        <w:t>藥片與腎上腺素不佔負重，能多帶補血道具。</w:t>
      </w:r>
    </w:p>
    <w:p>
      <w:pPr>
        <w:pStyle w:val="ListBullet"/>
      </w:pPr>
      <w:r>
        <w:t>規則一句話就懂，主持人只需檢查手術室人數（1人觸發，3人以上混戰）。</w:t>
      </w:r>
    </w:p>
    <w:p>
      <w:pPr>
        <w:pStyle w:val="Heading3"/>
      </w:pPr>
      <w:r>
        <w:t>風險與弱點</w:t>
      </w:r>
    </w:p>
    <w:p>
      <w:pPr>
        <w:pStyle w:val="ListBullet"/>
      </w:pPr>
      <w:r>
        <w:t>手術室在B2，若B2被毒氣覆蓋，毒氣傷害可能抵消回復。</w:t>
      </w:r>
    </w:p>
    <w:p>
      <w:pPr>
        <w:pStyle w:val="ListBullet"/>
      </w:pPr>
      <w:r>
        <w:t>被人找到（手術室只有一個）會被圍攻；3人以上同房會混戰。</w:t>
      </w:r>
    </w:p>
    <w:p>
      <w:pPr>
        <w:pStyle w:val="ListBullet"/>
      </w:pPr>
      <w:r>
        <w:t>必須留在手術室才有回血，容易被針對。</w:t>
      </w:r>
    </w:p>
    <w:p>
      <w:pPr>
        <w:pStyle w:val="ListBullet"/>
      </w:pPr>
      <w:r>
        <w:t>偏強：每輪4血在消耗環境中可能超出預期。</w:t>
      </w:r>
    </w:p>
    <w:p>
      <w:pPr>
        <w:pStyle w:val="Heading3"/>
      </w:pPr>
      <w:r>
        <w:t>建議操作</w:t>
      </w:r>
    </w:p>
    <w:p>
      <w:pPr>
        <w:pStyle w:val="ListBullet"/>
      </w:pPr>
      <w:r>
        <w:t>配點建議：武力2／速度4／負重4。</w:t>
      </w:r>
    </w:p>
    <w:p>
      <w:pPr>
        <w:pStyle w:val="ListBullet"/>
      </w:pPr>
      <w:r>
        <w:t>出生點：B103（手術室3步）。</w:t>
      </w:r>
    </w:p>
    <w:p>
      <w:pPr>
        <w:pStyle w:val="ListBullet"/>
      </w:pPr>
      <w:r>
        <w:t>第1輪：直接前往手術室；第2~3輪：帶好水糧進入手術室定點；毒氣升到B2時要及早離開。</w:t>
      </w:r>
    </w:p>
    <w:p>
      <w:pPr>
        <w:pStyle w:val="ListBullet"/>
      </w:pPr>
      <w:r>
        <w:t>搭配藥片與腎上腺素，在其他職業無法回血時成為隊伍支柱。</w:t>
      </w:r>
    </w:p>
    <w:p>
      <w:r>
        <w:rPr>
          <w:b/>
        </w:rPr>
        <w:t>平衡與主持建議：</w:t>
      </w:r>
      <w:r>
        <w:t>若實測過強，可改為每2輪才觸發一次，或回血由4點降為3點。</w:t>
      </w:r>
    </w:p>
    <w:p>
      <w:pPr>
        <w:pStyle w:val="Heading1"/>
      </w:pPr>
      <w:r>
        <w:t>五、五位候選比較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D9E2F3"/>
          </w:tcPr>
          <w:p>
            <w:r>
              <w:rPr>
                <w:b/>
                <w:sz w:val="19"/>
              </w:rPr>
              <w:t>職業</w:t>
            </w:r>
          </w:p>
        </w:tc>
        <w:tc>
          <w:tcPr>
            <w:tcW w:type="dxa" w:w="1234"/>
            <w:shd w:val="clear" w:fill="D9E2F3"/>
          </w:tcPr>
          <w:p>
            <w:r>
              <w:rPr>
                <w:b/>
                <w:sz w:val="19"/>
              </w:rPr>
              <w:t>強度</w:t>
            </w:r>
          </w:p>
        </w:tc>
        <w:tc>
          <w:tcPr>
            <w:tcW w:type="dxa" w:w="1234"/>
            <w:shd w:val="clear" w:fill="D9E2F3"/>
          </w:tcPr>
          <w:p>
            <w:r>
              <w:rPr>
                <w:b/>
                <w:sz w:val="19"/>
              </w:rPr>
              <w:t>新手友善</w:t>
            </w:r>
          </w:p>
        </w:tc>
        <w:tc>
          <w:tcPr>
            <w:tcW w:type="dxa" w:w="1234"/>
            <w:shd w:val="clear" w:fill="D9E2F3"/>
          </w:tcPr>
          <w:p>
            <w:r>
              <w:rPr>
                <w:b/>
                <w:sz w:val="19"/>
              </w:rPr>
              <w:t>主持難度</w:t>
            </w:r>
          </w:p>
        </w:tc>
        <w:tc>
          <w:tcPr>
            <w:tcW w:type="dxa" w:w="1234"/>
            <w:shd w:val="clear" w:fill="D9E2F3"/>
          </w:tcPr>
          <w:p>
            <w:r>
              <w:rPr>
                <w:b/>
                <w:sz w:val="19"/>
              </w:rPr>
              <w:t>補足的缺口</w:t>
            </w:r>
          </w:p>
        </w:tc>
        <w:tc>
          <w:tcPr>
            <w:tcW w:type="dxa" w:w="1234"/>
            <w:shd w:val="clear" w:fill="D9E2F3"/>
          </w:tcPr>
          <w:p>
            <w:r>
              <w:rPr>
                <w:b/>
                <w:sz w:val="19"/>
              </w:rPr>
              <w:t>主要風險</w:t>
            </w:r>
          </w:p>
        </w:tc>
        <w:tc>
          <w:tcPr>
            <w:tcW w:type="dxa" w:w="1234"/>
            <w:shd w:val="clear" w:fill="D9E2F3"/>
          </w:tcPr>
          <w:p>
            <w:r>
              <w:rPr>
                <w:b/>
                <w:sz w:val="19"/>
              </w:rPr>
              <w:t>建議順序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走私客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6.9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★☆☆☆☆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資源／容量（最接近富豪）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武力上限5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廚師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6.9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★☆☆☆☆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飢餓壓力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無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求生教官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6.3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★☆☆☆☆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高血量坦克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加成小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橡膠人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6.3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★☆☆☆☆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反槍械／火箭筒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無槍時無用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4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醫官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7.6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★★★☆☆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★★☆☆☆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穩定回血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偏強、易被針對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5（需實測）</w:t>
            </w:r>
          </w:p>
        </w:tc>
      </w:tr>
    </w:tbl>
    <w:p/>
    <w:p>
      <w:pPr>
        <w:pStyle w:val="Heading1"/>
      </w:pPr>
      <w:r>
        <w:t>六、替換後對陣容的影響</w:t>
      </w:r>
    </w:p>
    <w:p>
      <w:pPr>
        <w:pStyle w:val="ListBullet"/>
      </w:pPr>
      <w:r>
        <w:t>目前16位平均約 6.43；移除富豪（6.6）後剩15位平均約 6.42。替換成走私客（6.9）約 6.45；替換成廚師（6.9）約 6.45；差異很小，陣容整體仍均衡。</w:t>
      </w:r>
    </w:p>
    <w:p>
      <w:pPr>
        <w:pStyle w:val="ListBullet"/>
      </w:pPr>
      <w:r>
        <w:t>雇傭兵（8.0）仍是戰鬥型最強；加入橡膠人可提供一個直接克制。</w:t>
      </w:r>
    </w:p>
    <w:p>
      <w:pPr>
        <w:pStyle w:val="ListBullet"/>
      </w:pPr>
      <w:r>
        <w:t>飲品師（8.3）與雇傭兵（8.0）是最強兩位；若再加入醫官（7.6），A級會有三位，需要實測再決定。</w:t>
      </w:r>
    </w:p>
    <w:p>
      <w:pPr>
        <w:pStyle w:val="ListBullet"/>
      </w:pPr>
      <w:r>
        <w:t>若想連弱勢職業一起補強，走私客與廚師可以替換工程師（5.0）或購物大媽（5.1）。</w:t>
      </w:r>
    </w:p>
    <w:p>
      <w:pPr>
        <w:pStyle w:val="Heading1"/>
      </w:pPr>
      <w:r>
        <w:t>七、最終建議</w:t>
      </w:r>
    </w:p>
    <w:p>
      <w:pPr>
        <w:pStyle w:val="ListBullet"/>
      </w:pPr>
      <w:r>
        <w:t>只替換富豪一位：選走私客（最像、最穩）。若玩家反映「飢餓壓力太大」，選廚師。</w:t>
      </w:r>
    </w:p>
    <w:p>
      <w:pPr>
        <w:pStyle w:val="ListBullet"/>
      </w:pPr>
      <w:r>
        <w:t>若要多換弱勢職業：再加入求生教官或橡膠人作為新手場補強。</w:t>
      </w:r>
    </w:p>
    <w:p>
      <w:pPr>
        <w:pStyle w:val="ListBullet"/>
      </w:pPr>
      <w:r>
        <w:t>醫官強度偏高，建議等實測再決定；若要使用，先降低回血為3點。</w:t>
      </w:r>
    </w:p>
    <w:p>
      <w:pPr>
        <w:pStyle w:val="ListBullet"/>
      </w:pPr>
      <w:r>
        <w:t>主持人準備：走私客需骰子（40%）；廚師、求生教官、橡膠人、醫官幾乎不需要額外道具。</w:t>
      </w:r>
    </w:p>
    <w:p>
      <w:pPr>
        <w:pStyle w:val="Heading1"/>
      </w:pPr>
      <w:r>
        <w:t>八、限制</w:t>
      </w:r>
    </w:p>
    <w:p>
      <w:r>
        <w:t>本報告強度為依規則推演的主觀估計，非實測。部分職業（走私客、廚師）的強度與水糧總量、人數密切相關。建議先實際玩 3~5 局，再依結果調整。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